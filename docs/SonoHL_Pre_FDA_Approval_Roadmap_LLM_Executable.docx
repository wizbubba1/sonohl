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left"/>
      </w:pPr>
      <w:r>
        <w:rPr>
          <w:rFonts w:ascii="Aptos Display" w:hAnsi="Aptos Display"/>
          <w:b/>
          <w:color w:val="0C7D80"/>
          <w:sz w:val="26"/>
        </w:rPr>
        <w:t>SONOHL</w:t>
      </w:r>
    </w:p>
    <w:p>
      <w:pPr>
        <w:pStyle w:val="Title"/>
        <w:spacing w:before="120" w:after="160"/>
      </w:pPr>
      <w:r>
        <w:rPr>
          <w:rFonts w:ascii="Aptos Display" w:hAnsi="Aptos Display"/>
          <w:b/>
          <w:color w:val="0E1822"/>
          <w:sz w:val="56"/>
        </w:rPr>
        <w:t>Pre-FDA Approval</w:t>
        <w:br/>
        <w:t>Reimbursement Readiness Roadmap</w:t>
      </w:r>
      <w:r>
        <w:rPr>
          <w:rFonts w:ascii="Aptos Display" w:hAnsi="Aptos Display"/>
          <w:b/>
          <w:color w:val="0C7D80"/>
          <w:sz w:val="30"/>
        </w:rPr>
        <w:br/>
        <w:t>LLM-Executable Edition</w:t>
      </w:r>
    </w:p>
    <w:p>
      <w:pPr>
        <w:pStyle w:val="Subtitle"/>
      </w:pPr>
      <w:r>
        <w:rPr>
          <w:rFonts w:ascii="Aptos" w:hAnsi="Aptos"/>
          <w:color w:val="54626E"/>
          <w:sz w:val="24"/>
        </w:rPr>
        <w:t>A sequenced operating plan to complete every checklist item that can be closed before FDA marketing authorization - and to make every gated item submission-ready for launch immediately afterward.</w:t>
      </w:r>
      <w:r>
        <w:rPr>
          <w:rFonts w:ascii="Aptos" w:hAnsi="Aptos"/>
          <w:color w:val="54626E"/>
          <w:sz w:val="24"/>
        </w:rPr>
        <w:t xml:space="preserve"> Includes master LLM instructions, a missing-input register, and task-by-task execution specifications for every written work product.</w:t>
      </w:r>
    </w:p>
    <w:tbl>
      <w:tblPr>
        <w:tblW w:type="auto" w:w="0"/>
        <w:jc w:val="left"/>
        <w:tblLayout w:type="fixed"/>
        <w:tblLook w:firstColumn="1" w:firstRow="1" w:lastColumn="0" w:lastRow="0" w:noHBand="0" w:noVBand="1" w:val="04A0"/>
      </w:tblPr>
      <w:tblGrid>
        <w:gridCol w:w="3312"/>
        <w:gridCol w:w="3312"/>
        <w:gridCol w:w="3312"/>
      </w:tblGrid>
      <w:tr>
        <w:trPr>
          <w:cantSplit/>
        </w:trPr>
        <w:tc>
          <w:tcPr>
            <w:tcW w:type="dxa" w:w="3389"/>
            <w:shd w:fill="0E1822"/>
            <w:tcMar>
              <w:top w:w="120" w:type="dxa"/>
              <w:start w:w="130" w:type="dxa"/>
              <w:bottom w:w="120" w:type="dxa"/>
              <w:end w:w="130" w:type="dxa"/>
            </w:tcMar>
          </w:tcPr>
          <w:p>
            <w:pPr>
              <w:spacing w:after="40"/>
            </w:pPr>
            <w:r>
              <w:rPr>
                <w:rFonts w:ascii="Aptos" w:hAnsi="Aptos"/>
                <w:b/>
                <w:color w:val="8FD6D7"/>
                <w:sz w:val="15"/>
              </w:rPr>
              <w:t>SCOPE</w:t>
              <w:br/>
            </w:r>
            <w:r>
              <w:rPr>
                <w:rFonts w:ascii="Aptos" w:hAnsi="Aptos"/>
                <w:b/>
                <w:color w:val="FFFFFF"/>
                <w:sz w:val="20"/>
              </w:rPr>
              <w:t>22 checklist items</w:t>
            </w:r>
          </w:p>
        </w:tc>
        <w:tc>
          <w:tcPr>
            <w:tcW w:type="dxa" w:w="3389"/>
            <w:shd w:fill="0E1822"/>
            <w:tcMar>
              <w:top w:w="120" w:type="dxa"/>
              <w:start w:w="130" w:type="dxa"/>
              <w:bottom w:w="120" w:type="dxa"/>
              <w:end w:w="130" w:type="dxa"/>
            </w:tcMar>
          </w:tcPr>
          <w:p>
            <w:pPr>
              <w:spacing w:after="40"/>
            </w:pPr>
            <w:r>
              <w:rPr>
                <w:rFonts w:ascii="Aptos" w:hAnsi="Aptos"/>
                <w:b/>
                <w:color w:val="8FD6D7"/>
                <w:sz w:val="15"/>
              </w:rPr>
              <w:t>TIMING</w:t>
              <w:br/>
            </w:r>
            <w:r>
              <w:rPr>
                <w:rFonts w:ascii="Aptos" w:hAnsi="Aptos"/>
                <w:b/>
                <w:color w:val="FFFFFF"/>
                <w:sz w:val="20"/>
              </w:rPr>
              <w:t>Relative to FDA authorization</w:t>
            </w:r>
          </w:p>
        </w:tc>
        <w:tc>
          <w:tcPr>
            <w:tcW w:type="dxa" w:w="3389"/>
            <w:shd w:fill="0E1822"/>
            <w:tcMar>
              <w:top w:w="120" w:type="dxa"/>
              <w:start w:w="130" w:type="dxa"/>
              <w:bottom w:w="120" w:type="dxa"/>
              <w:end w:w="130" w:type="dxa"/>
            </w:tcMar>
          </w:tcPr>
          <w:p>
            <w:pPr>
              <w:spacing w:after="40"/>
            </w:pPr>
            <w:r>
              <w:rPr>
                <w:rFonts w:ascii="Aptos" w:hAnsi="Aptos"/>
                <w:b/>
                <w:color w:val="8FD6D7"/>
                <w:sz w:val="15"/>
              </w:rPr>
              <w:t>VERSION</w:t>
              <w:br/>
            </w:r>
            <w:r>
              <w:rPr>
                <w:rFonts w:ascii="Aptos" w:hAnsi="Aptos"/>
                <w:b/>
                <w:color w:val="FFFFFF"/>
                <w:sz w:val="20"/>
              </w:rPr>
              <w:t>June 22, 2026</w:t>
            </w:r>
          </w:p>
        </w:tc>
      </w:tr>
    </w:tbl>
    <w:p>
      <w:pPr>
        <w:spacing w:before="360"/>
      </w:pPr>
      <w:r>
        <w:rPr>
          <w:rFonts w:ascii="Aptos" w:hAnsi="Aptos"/>
          <w:b/>
          <w:color w:val="0E1822"/>
        </w:rPr>
        <w:t xml:space="preserve">Prepared from: </w:t>
      </w:r>
      <w:r>
        <w:rPr>
          <w:rFonts w:ascii="Aptos" w:hAnsi="Aptos"/>
          <w:color w:val="54626E"/>
        </w:rPr>
        <w:t>SonoHL reimbursement checklist, reimbursement-readiness working reference, and working product whitepaper.</w:t>
      </w:r>
    </w:p>
    <w:p>
      <w:r>
        <w:rPr>
          <w:rFonts w:ascii="Aptos" w:hAnsi="Aptos"/>
          <w:b/>
          <w:color w:val="A8412F"/>
        </w:rPr>
        <w:t xml:space="preserve">Important: </w:t>
      </w:r>
      <w:r>
        <w:rPr>
          <w:rFonts w:ascii="Aptos" w:hAnsi="Aptos"/>
          <w:color w:val="54626E"/>
        </w:rPr>
        <w:t>This roadmap is an operational planning document, not legal, regulatory, coding, or billing advice. FDA regulatory counsel, quality leadership, clinical leadership, and a reimbursement specialist should approve all final claims, study designs, code applications, and payer submissions.</w:t>
      </w:r>
    </w:p>
    <w:p>
      <w:r>
        <w:br w:type="page"/>
      </w:r>
    </w:p>
    <w:p>
      <w:pPr>
        <w:pStyle w:val="Heading1"/>
        <w:keepNext/>
      </w:pPr>
      <w:r>
        <w:t>1. Executive summary</w:t>
      </w:r>
    </w:p>
    <w:p>
      <w:r>
        <w:rPr>
          <w:rFonts w:ascii="Aptos" w:hAnsi="Aptos"/>
          <w:b/>
          <w:color w:val="0C7D80"/>
        </w:rPr>
        <w:t xml:space="preserve">Core strategy. </w:t>
      </w:r>
      <w:r>
        <w:rPr>
          <w:rFonts w:ascii="Aptos" w:hAnsi="Aptos"/>
        </w:rPr>
        <w:t>Treat FDA marketing authorization as the final gate, not the starting point. Before the decision arrives, SonoHL should finish the compliance cleanup, freeze a candidate intended use, align product requirements with the intended reimbursement model, design payer-relevant evidence into the clinical program, build coding and coverage dossiers, recruit external clinical support, and prepare approval-day submission packages.</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SCOPE RULE</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A checklist item is considered "complete before approval" only when either (1) the activity itself can lawfully be completed pre-authorization, or (2) every document, analysis, relationship, and internal approval needed for post-authorization execution is finished and the item is explicitly marked as gated.</w:t>
            </w:r>
          </w:p>
        </w:tc>
      </w:tr>
    </w:tbl>
    <w:p>
      <w:pPr>
        <w:pStyle w:val="Heading2"/>
        <w:keepNext/>
      </w:pPr>
      <w:r>
        <w:t>The three outcomes this roadmap is designed to produce</w:t>
      </w:r>
    </w:p>
    <w:p>
      <w:pPr>
        <w:pStyle w:val="RoadmapBullet"/>
        <w:ind w:left="317" w:hanging="230"/>
      </w:pPr>
      <w:r>
        <w:rPr>
          <w:rFonts w:ascii="Aptos" w:hAnsi="Aptos"/>
          <w:b/>
          <w:color w:val="0C7D80"/>
        </w:rPr>
        <w:t xml:space="preserve">• </w:t>
      </w:r>
      <w:r>
        <w:rPr>
          <w:rFonts w:ascii="Aptos" w:hAnsi="Aptos"/>
        </w:rPr>
        <w:t>Regulatory consistency: the website, whitepaper, clinical protocol, product requirements, FDA submission, code strategy, and payer value story all use the same controlled intended-use logic.</w:t>
      </w:r>
    </w:p>
    <w:p>
      <w:pPr>
        <w:pStyle w:val="RoadmapBullet"/>
        <w:ind w:left="317" w:hanging="230"/>
      </w:pPr>
      <w:r>
        <w:rPr>
          <w:rFonts w:ascii="Aptos" w:hAnsi="Aptos"/>
          <w:b/>
          <w:color w:val="0C7D80"/>
        </w:rPr>
        <w:t xml:space="preserve">• </w:t>
      </w:r>
      <w:r>
        <w:rPr>
          <w:rFonts w:ascii="Aptos" w:hAnsi="Aptos"/>
        </w:rPr>
        <w:t>Evidence efficiency: the clinical program captures technical performance and diagnostic/clinical validity for FDA while also collecting clinical-utility, workflow, and economic endpoints needed by payers and health systems.</w:t>
      </w:r>
    </w:p>
    <w:p>
      <w:pPr>
        <w:pStyle w:val="RoadmapBullet"/>
        <w:ind w:left="317" w:hanging="230"/>
      </w:pPr>
      <w:r>
        <w:rPr>
          <w:rFonts w:ascii="Aptos" w:hAnsi="Aptos"/>
          <w:b/>
          <w:color w:val="0C7D80"/>
        </w:rPr>
        <w:t xml:space="preserve">• </w:t>
      </w:r>
      <w:r>
        <w:rPr>
          <w:rFonts w:ascii="Aptos" w:hAnsi="Aptos"/>
        </w:rPr>
        <w:t>Launch speed: on the day authorization is received, SonoHL can update on-label materials, finalize code and payer submissions, and activate its coverage/payment work without rebuilding the underlying strategy.</w:t>
      </w:r>
    </w:p>
    <w:p>
      <w:pPr>
        <w:pStyle w:val="Heading2"/>
        <w:keepNext/>
      </w:pPr>
      <w:r>
        <w:t>What cannot literally be completed before authorization</w:t>
      </w:r>
    </w:p>
    <w:p>
      <w:pPr>
        <w:pStyle w:val="RoadmapBullet"/>
        <w:ind w:left="317" w:hanging="230"/>
      </w:pPr>
      <w:r>
        <w:rPr>
          <w:rFonts w:ascii="Aptos" w:hAnsi="Aptos"/>
          <w:b/>
          <w:color w:val="0C7D80"/>
        </w:rPr>
        <w:t xml:space="preserve">• </w:t>
      </w:r>
      <w:r>
        <w:rPr>
          <w:rFonts w:ascii="Aptos" w:hAnsi="Aptos"/>
        </w:rPr>
        <w:t>The clearance/authorization letter and final IFU do not exist until FDA acts.</w:t>
      </w:r>
    </w:p>
    <w:p>
      <w:pPr>
        <w:pStyle w:val="RoadmapBullet"/>
        <w:ind w:left="317" w:hanging="230"/>
      </w:pPr>
      <w:r>
        <w:rPr>
          <w:rFonts w:ascii="Aptos" w:hAnsi="Aptos"/>
          <w:b/>
          <w:color w:val="0C7D80"/>
        </w:rPr>
        <w:t xml:space="preserve">• </w:t>
      </w:r>
      <w:r>
        <w:rPr>
          <w:rFonts w:ascii="Aptos" w:hAnsi="Aptos"/>
        </w:rPr>
        <w:t>RPM/RTM billing cannot begin until the marketed product satisfies the applicable medical-device, workflow, payer, and code requirements.</w:t>
      </w:r>
    </w:p>
    <w:p>
      <w:pPr>
        <w:pStyle w:val="RoadmapBullet"/>
        <w:ind w:left="317" w:hanging="230"/>
      </w:pPr>
      <w:r>
        <w:rPr>
          <w:rFonts w:ascii="Aptos" w:hAnsi="Aptos"/>
          <w:b/>
          <w:color w:val="0C7D80"/>
        </w:rPr>
        <w:t xml:space="preserve">• </w:t>
      </w:r>
      <w:r>
        <w:rPr>
          <w:rFonts w:ascii="Aptos" w:hAnsi="Aptos"/>
        </w:rPr>
        <w:t>Final coverage determinations, APC assignment, pass-through status, and durable payment are external decisions that occur after authorization and usually after coding and evidence milestones.</w:t>
      </w:r>
    </w:p>
    <w:p>
      <w:pPr>
        <w:pStyle w:val="RoadmapBullet"/>
        <w:ind w:left="317" w:hanging="230"/>
      </w:pPr>
      <w:r>
        <w:rPr>
          <w:rFonts w:ascii="Aptos" w:hAnsi="Aptos"/>
          <w:b/>
          <w:color w:val="0C7D80"/>
        </w:rPr>
        <w:t xml:space="preserve">• </w:t>
      </w:r>
      <w:r>
        <w:rPr>
          <w:rFonts w:ascii="Aptos" w:hAnsi="Aptos"/>
        </w:rPr>
        <w:t>Category I CPT graduation requires real-world use and published evidence; only the measurement system and publication plan can be completed before launch.</w:t>
      </w:r>
    </w:p>
    <w:p>
      <w:pPr>
        <w:pStyle w:val="Heading1"/>
        <w:keepNext/>
      </w:pPr>
      <w:r>
        <w:t>2. Roadmap at a glance</w:t>
      </w:r>
    </w:p>
    <w:p>
      <w:r>
        <w:rPr>
          <w:i/>
        </w:rPr>
        <w:t>Timing is shown as an illustrative sequence. Replace the week ranges with program dates after the regulatory strategy and study schedule are approved. "T0" means FDA marketing authorization.</w:t>
      </w:r>
    </w:p>
    <w:tbl>
      <w:tblPr>
        <w:tblW w:type="auto" w:w="0"/>
        <w:jc w:val="center"/>
        <w:tblLayout w:type="fixed"/>
        <w:tblLook w:firstColumn="1" w:firstRow="1" w:lastColumn="0" w:lastRow="0" w:noHBand="0" w:noVBand="1" w:val="04A0"/>
      </w:tblPr>
      <w:tblGrid>
        <w:gridCol w:w="792"/>
        <w:gridCol w:w="1656"/>
        <w:gridCol w:w="3240"/>
        <w:gridCol w:w="4680"/>
      </w:tblGrid>
      <w:tr>
        <w:trPr>
          <w:tblHeader w:val="true"/>
          <w:cantSplit/>
        </w:trPr>
        <w:tc>
          <w:tcPr>
            <w:tcW w:type="dxa" w:w="2541"/>
            <w:shd w:fill="0E1822"/>
            <w:tcMar>
              <w:top w:w="90" w:type="dxa"/>
              <w:start w:w="90" w:type="dxa"/>
              <w:bottom w:w="90" w:type="dxa"/>
              <w:end w:w="90" w:type="dxa"/>
            </w:tcMar>
          </w:tcPr>
          <w:p>
            <w:r>
              <w:rPr>
                <w:rFonts w:ascii="Aptos" w:hAnsi="Aptos"/>
                <w:b/>
                <w:color w:val="FFFFFF"/>
                <w:sz w:val="17"/>
              </w:rPr>
              <w:t>Phase</w:t>
            </w:r>
          </w:p>
        </w:tc>
        <w:tc>
          <w:tcPr>
            <w:tcW w:type="dxa" w:w="2541"/>
            <w:shd w:fill="0E1822"/>
            <w:tcMar>
              <w:top w:w="90" w:type="dxa"/>
              <w:start w:w="90" w:type="dxa"/>
              <w:bottom w:w="90" w:type="dxa"/>
              <w:end w:w="90" w:type="dxa"/>
            </w:tcMar>
          </w:tcPr>
          <w:p>
            <w:r>
              <w:rPr>
                <w:rFonts w:ascii="Aptos" w:hAnsi="Aptos"/>
                <w:b/>
                <w:color w:val="FFFFFF"/>
                <w:sz w:val="17"/>
              </w:rPr>
              <w:t>Illustrative timing</w:t>
            </w:r>
          </w:p>
        </w:tc>
        <w:tc>
          <w:tcPr>
            <w:tcW w:type="dxa" w:w="2541"/>
            <w:shd w:fill="0E1822"/>
            <w:tcMar>
              <w:top w:w="90" w:type="dxa"/>
              <w:start w:w="90" w:type="dxa"/>
              <w:bottom w:w="90" w:type="dxa"/>
              <w:end w:w="90" w:type="dxa"/>
            </w:tcMar>
          </w:tcPr>
          <w:p>
            <w:r>
              <w:rPr>
                <w:rFonts w:ascii="Aptos" w:hAnsi="Aptos"/>
                <w:b/>
                <w:color w:val="FFFFFF"/>
                <w:sz w:val="17"/>
              </w:rPr>
              <w:t>Primary objective</w:t>
            </w:r>
          </w:p>
        </w:tc>
        <w:tc>
          <w:tcPr>
            <w:tcW w:type="dxa" w:w="2541"/>
            <w:shd w:fill="0E1822"/>
            <w:tcMar>
              <w:top w:w="90" w:type="dxa"/>
              <w:start w:w="90" w:type="dxa"/>
              <w:bottom w:w="90" w:type="dxa"/>
              <w:end w:w="90" w:type="dxa"/>
            </w:tcMar>
          </w:tcPr>
          <w:p>
            <w:r>
              <w:rPr>
                <w:rFonts w:ascii="Aptos" w:hAnsi="Aptos"/>
                <w:b/>
                <w:color w:val="FFFFFF"/>
                <w:sz w:val="17"/>
              </w:rPr>
              <w:t>Exit deliverable</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0</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0-2</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Program governance and claims freeze</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Inventory every communication, pause unreviewed claims, name owners, open a controlled evidence/claims register.</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1</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1-6</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Labeling compliance and intended-use hypothesis</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Complete a0-a5; produce counsel-reviewed public copy and a controlled candidate intended-use statement.</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2</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3-12</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Regulatory route and reimbursement-aligned design</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Complete b0-b2; decide 510(k)/De Novo hypothesis, evaluate Breakthrough, and create a code-to-design traceability matrix.</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3</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6-24+</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Clinical, human-factors, technical and HEOR evidence</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Complete c0-c2 preparation; finalize protocol/SAP, AMCP dossier skeleton, payer research plan, technical dossier and FDA-enabling evidence.</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4</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10-30</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Coding readiness</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Complete d0-d4 preparation; validate RPM/RTM pathways, develop Category III package, engage a specialty society, and define the Category I evidence runway.</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5</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Weeks 12 to T0</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Coverage and payment readiness</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Complete e0-e3 preparation; payer/MAC mapping, RAPID/NCD conditional plan, APC/pass-through package, and policy surveillance.</w:t>
            </w:r>
          </w:p>
        </w:tc>
      </w:tr>
      <w:tr>
        <w:trPr>
          <w:cantSplit/>
        </w:trPr>
        <w:tc>
          <w:tcPr>
            <w:tcW w:type="dxa" w:w="792"/>
            <w:tcMar>
              <w:top w:w="80" w:type="dxa"/>
              <w:start w:w="90" w:type="dxa"/>
              <w:bottom w:w="80" w:type="dxa"/>
              <w:end w:w="90" w:type="dxa"/>
            </w:tcMar>
            <w:shd w:fill="E6F4F4"/>
            <w:tcBorders>
              <w:bottom w:sz="4" w:val="single" w:color="D8E0E6"/>
            </w:tcBorders>
          </w:tcPr>
          <w:p>
            <w:r>
              <w:rPr>
                <w:rFonts w:ascii="Aptos" w:hAnsi="Aptos"/>
                <w:b/>
                <w:color w:val="0C7D80"/>
                <w:sz w:val="16"/>
              </w:rPr>
              <w:t>6</w:t>
            </w:r>
          </w:p>
        </w:tc>
        <w:tc>
          <w:tcPr>
            <w:tcW w:type="dxa" w:w="1656"/>
            <w:tcMar>
              <w:top w:w="80" w:type="dxa"/>
              <w:start w:w="90" w:type="dxa"/>
              <w:bottom w:w="80" w:type="dxa"/>
              <w:end w:w="90" w:type="dxa"/>
            </w:tcMar>
            <w:tcBorders>
              <w:bottom w:sz="4" w:val="single" w:color="D8E0E6"/>
            </w:tcBorders>
          </w:tcPr>
          <w:p>
            <w:r>
              <w:rPr>
                <w:rFonts w:ascii="Aptos" w:hAnsi="Aptos"/>
                <w:b w:val="0"/>
                <w:color w:val="101921"/>
                <w:sz w:val="16"/>
              </w:rPr>
              <w:t>T-90 days to T0</w:t>
            </w:r>
          </w:p>
        </w:tc>
        <w:tc>
          <w:tcPr>
            <w:tcW w:type="dxa" w:w="3240"/>
            <w:tcMar>
              <w:top w:w="80" w:type="dxa"/>
              <w:start w:w="90" w:type="dxa"/>
              <w:bottom w:w="80" w:type="dxa"/>
              <w:end w:w="90" w:type="dxa"/>
            </w:tcMar>
            <w:tcBorders>
              <w:bottom w:sz="4" w:val="single" w:color="D8E0E6"/>
            </w:tcBorders>
          </w:tcPr>
          <w:p>
            <w:r>
              <w:rPr>
                <w:rFonts w:ascii="Aptos" w:hAnsi="Aptos"/>
                <w:b w:val="0"/>
                <w:color w:val="101921"/>
                <w:sz w:val="16"/>
              </w:rPr>
              <w:t>Authorization-day launch readiness</w:t>
            </w:r>
          </w:p>
        </w:tc>
        <w:tc>
          <w:tcPr>
            <w:tcW w:type="dxa" w:w="4680"/>
            <w:tcMar>
              <w:top w:w="80" w:type="dxa"/>
              <w:start w:w="90" w:type="dxa"/>
              <w:bottom w:w="80" w:type="dxa"/>
              <w:end w:w="90" w:type="dxa"/>
            </w:tcMar>
            <w:tcBorders>
              <w:bottom w:sz="4" w:val="single" w:color="D8E0E6"/>
            </w:tcBorders>
          </w:tcPr>
          <w:p>
            <w:r>
              <w:rPr>
                <w:rFonts w:ascii="Aptos" w:hAnsi="Aptos"/>
                <w:b w:val="0"/>
                <w:color w:val="101921"/>
                <w:sz w:val="16"/>
              </w:rPr>
              <w:t>Freeze final templates, prepare IFU/clearance crosswalks, assign 24/72-hour launch actions, and rehearse the approval-day workflow.</w:t>
            </w:r>
          </w:p>
        </w:tc>
      </w:tr>
    </w:tbl>
    <w:p>
      <w:pPr>
        <w:pStyle w:val="Heading2"/>
        <w:keepNext/>
      </w:pPr>
      <w:r>
        <w:t>Critical-path decision gates</w:t>
      </w:r>
    </w:p>
    <w:p>
      <w:pPr>
        <w:pStyle w:val="RoadmapBullet"/>
        <w:ind w:left="317" w:hanging="230"/>
      </w:pPr>
      <w:r>
        <w:rPr>
          <w:rFonts w:ascii="Aptos" w:hAnsi="Aptos"/>
          <w:b/>
          <w:color w:val="0C7D80"/>
        </w:rPr>
        <w:t xml:space="preserve">• </w:t>
      </w:r>
      <w:r>
        <w:rPr>
          <w:rFonts w:ascii="Aptos" w:hAnsi="Aptos"/>
        </w:rPr>
        <w:t>Gate 1 - Claims freeze: all public and external-facing assets inventoried; high-risk claims removed or quarantined.</w:t>
      </w:r>
    </w:p>
    <w:p>
      <w:pPr>
        <w:pStyle w:val="RoadmapBullet"/>
        <w:ind w:left="317" w:hanging="230"/>
      </w:pPr>
      <w:r>
        <w:rPr>
          <w:rFonts w:ascii="Aptos" w:hAnsi="Aptos"/>
          <w:b/>
          <w:color w:val="0C7D80"/>
        </w:rPr>
        <w:t xml:space="preserve">• </w:t>
      </w:r>
      <w:r>
        <w:rPr>
          <w:rFonts w:ascii="Aptos" w:hAnsi="Aptos"/>
        </w:rPr>
        <w:t>Gate 2 - Intended-use hypothesis: target population, user, setting, input, output, clinical role, limitations, and AI classification agreed internally and reviewed by counsel.</w:t>
      </w:r>
    </w:p>
    <w:p>
      <w:pPr>
        <w:pStyle w:val="RoadmapBullet"/>
        <w:ind w:left="317" w:hanging="230"/>
      </w:pPr>
      <w:r>
        <w:rPr>
          <w:rFonts w:ascii="Aptos" w:hAnsi="Aptos"/>
          <w:b/>
          <w:color w:val="0C7D80"/>
        </w:rPr>
        <w:t xml:space="preserve">• </w:t>
      </w:r>
      <w:r>
        <w:rPr>
          <w:rFonts w:ascii="Aptos" w:hAnsi="Aptos"/>
        </w:rPr>
        <w:t>Gate 3 - Regulatory pathway: predicate/De Novo analysis complete; FDA interaction plan and Breakthrough go/no-go approved.</w:t>
      </w:r>
    </w:p>
    <w:p>
      <w:pPr>
        <w:pStyle w:val="RoadmapBullet"/>
        <w:ind w:left="317" w:hanging="230"/>
      </w:pPr>
      <w:r>
        <w:rPr>
          <w:rFonts w:ascii="Aptos" w:hAnsi="Aptos"/>
          <w:b/>
          <w:color w:val="0C7D80"/>
        </w:rPr>
        <w:t xml:space="preserve">• </w:t>
      </w:r>
      <w:r>
        <w:rPr>
          <w:rFonts w:ascii="Aptos" w:hAnsi="Aptos"/>
        </w:rPr>
        <w:t>Gate 4 - Reimbursement design inputs: automatic capture/transmission, data completeness, remote workflow, physician review, and audit-trail requirements traced into product requirements and verification.</w:t>
      </w:r>
    </w:p>
    <w:p>
      <w:pPr>
        <w:pStyle w:val="RoadmapBullet"/>
        <w:ind w:left="317" w:hanging="230"/>
      </w:pPr>
      <w:r>
        <w:rPr>
          <w:rFonts w:ascii="Aptos" w:hAnsi="Aptos"/>
          <w:b/>
          <w:color w:val="0C7D80"/>
        </w:rPr>
        <w:t xml:space="preserve">• </w:t>
      </w:r>
      <w:r>
        <w:rPr>
          <w:rFonts w:ascii="Aptos" w:hAnsi="Aptos"/>
        </w:rPr>
        <w:t>Gate 5 - Integrated evidence plan: FDA endpoints, payer endpoints, human factors, cybersecurity, subgroup analyses, workflow and economic measures approved before enrollment or protocol lock.</w:t>
      </w:r>
    </w:p>
    <w:p>
      <w:pPr>
        <w:pStyle w:val="RoadmapBullet"/>
        <w:ind w:left="317" w:hanging="230"/>
      </w:pPr>
      <w:r>
        <w:rPr>
          <w:rFonts w:ascii="Aptos" w:hAnsi="Aptos"/>
          <w:b/>
          <w:color w:val="0C7D80"/>
        </w:rPr>
        <w:t xml:space="preserve">• </w:t>
      </w:r>
      <w:r>
        <w:rPr>
          <w:rFonts w:ascii="Aptos" w:hAnsi="Aptos"/>
        </w:rPr>
        <w:t>Gate 6 - Coding and payer launch pack: Category III application package, specialty-society plan, AMCP dossier, payer evidence matrix, and payment dossiers are ready for final authorization wording.</w:t>
      </w:r>
    </w:p>
    <w:p>
      <w:pPr>
        <w:pStyle w:val="RoadmapBullet"/>
        <w:ind w:left="317" w:hanging="230"/>
      </w:pPr>
      <w:r>
        <w:rPr>
          <w:rFonts w:ascii="Aptos" w:hAnsi="Aptos"/>
          <w:b/>
          <w:color w:val="0C7D80"/>
        </w:rPr>
        <w:t xml:space="preserve">• </w:t>
      </w:r>
      <w:r>
        <w:rPr>
          <w:rFonts w:ascii="Aptos" w:hAnsi="Aptos"/>
        </w:rPr>
        <w:t>Gate 7 - Authorization-day readiness: every owner can update, approve, and release the correct on-label materials within the pre-agreed timeline.</w:t>
      </w:r>
    </w:p>
    <w:p>
      <w:pPr>
        <w:pStyle w:val="Heading1"/>
        <w:keepNext/>
      </w:pPr>
      <w:r>
        <w:t>3. Immediate whitepaper and claims remediation priorities</w:t>
      </w:r>
    </w:p>
    <w:p>
      <w:r>
        <w:rPr>
          <w:i/>
        </w:rPr>
        <w:t>The working whitepaper is a useful source document, but it explicitly states that product claims and statistics require confirmation. The following claims should be routed through the a0-a5 workstream before any external use.</w:t>
      </w:r>
    </w:p>
    <w:tbl>
      <w:tblPr>
        <w:tblW w:type="auto" w:w="0"/>
        <w:jc w:val="center"/>
        <w:tblLayout w:type="fixed"/>
        <w:tblLook w:firstColumn="1" w:firstRow="1" w:lastColumn="0" w:lastRow="0" w:noHBand="0" w:noVBand="1" w:val="04A0"/>
      </w:tblPr>
      <w:tblGrid>
        <w:gridCol w:w="3096"/>
        <w:gridCol w:w="3672"/>
        <w:gridCol w:w="3528"/>
      </w:tblGrid>
      <w:tr>
        <w:trPr>
          <w:tblHeader w:val="true"/>
          <w:cantSplit/>
        </w:trPr>
        <w:tc>
          <w:tcPr>
            <w:tcW w:type="dxa" w:w="3389"/>
            <w:shd w:fill="0E1822"/>
            <w:tcMar>
              <w:top w:w="80" w:type="dxa"/>
              <w:start w:w="80" w:type="dxa"/>
              <w:bottom w:w="80" w:type="dxa"/>
              <w:end w:w="80" w:type="dxa"/>
            </w:tcMar>
          </w:tcPr>
          <w:p>
            <w:r>
              <w:rPr>
                <w:rFonts w:ascii="Aptos" w:hAnsi="Aptos"/>
                <w:b/>
                <w:color w:val="FFFFFF"/>
                <w:sz w:val="16"/>
              </w:rPr>
              <w:t>Claim / inconsistency</w:t>
            </w:r>
          </w:p>
        </w:tc>
        <w:tc>
          <w:tcPr>
            <w:tcW w:type="dxa" w:w="3389"/>
            <w:shd w:fill="0E1822"/>
            <w:tcMar>
              <w:top w:w="80" w:type="dxa"/>
              <w:start w:w="80" w:type="dxa"/>
              <w:bottom w:w="80" w:type="dxa"/>
              <w:end w:w="80" w:type="dxa"/>
            </w:tcMar>
          </w:tcPr>
          <w:p>
            <w:r>
              <w:rPr>
                <w:rFonts w:ascii="Aptos" w:hAnsi="Aptos"/>
                <w:b/>
                <w:color w:val="FFFFFF"/>
                <w:sz w:val="16"/>
              </w:rPr>
              <w:t>Why it matters</w:t>
            </w:r>
          </w:p>
        </w:tc>
        <w:tc>
          <w:tcPr>
            <w:tcW w:type="dxa" w:w="3389"/>
            <w:shd w:fill="0E1822"/>
            <w:tcMar>
              <w:top w:w="80" w:type="dxa"/>
              <w:start w:w="80" w:type="dxa"/>
              <w:bottom w:w="80" w:type="dxa"/>
              <w:end w:w="80" w:type="dxa"/>
            </w:tcMar>
          </w:tcPr>
          <w:p>
            <w:r>
              <w:rPr>
                <w:rFonts w:ascii="Aptos" w:hAnsi="Aptos"/>
                <w:b/>
                <w:color w:val="FFFFFF"/>
                <w:sz w:val="16"/>
              </w:rPr>
              <w:t>Pre-authorization action</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"screening, diagnostics, and remote monitoring" in the title</w:t>
            </w:r>
          </w:p>
        </w:tc>
        <w:tc>
          <w:tcPr>
            <w:tcW w:type="dxa" w:w="3672"/>
            <w:tcMar>
              <w:top w:w="75" w:type="dxa"/>
              <w:start w:w="80" w:type="dxa"/>
              <w:bottom w:w="75" w:type="dxa"/>
              <w:end w:w="80" w:type="dxa"/>
            </w:tcMar>
            <w:tcBorders>
              <w:bottom w:sz="4" w:val="single" w:color="D8E0E6"/>
            </w:tcBorders>
          </w:tcPr>
          <w:p>
            <w:r>
              <w:rPr>
                <w:rFonts w:ascii="Aptos" w:hAnsi="Aptos"/>
                <w:b w:val="0"/>
                <w:sz w:val="16"/>
              </w:rPr>
              <w:t>The word "diagnostics" may imply a broader or more definitive intended use than the current clinician-support positioning.</w:t>
            </w:r>
          </w:p>
        </w:tc>
        <w:tc>
          <w:tcPr>
            <w:tcW w:type="dxa" w:w="3528"/>
            <w:tcMar>
              <w:top w:w="75" w:type="dxa"/>
              <w:start w:w="80" w:type="dxa"/>
              <w:bottom w:w="75" w:type="dxa"/>
              <w:end w:w="80" w:type="dxa"/>
            </w:tcMar>
            <w:tcBorders>
              <w:bottom w:sz="4" w:val="single" w:color="D8E0E6"/>
            </w:tcBorders>
          </w:tcPr>
          <w:p>
            <w:r>
              <w:rPr>
                <w:rFonts w:ascii="Aptos" w:hAnsi="Aptos"/>
                <w:b w:val="0"/>
                <w:sz w:val="16"/>
              </w:rPr>
              <w:t>Use an investigational, capability-neutral title until the intended-use strategy is fixed.</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"detect abnormal heart sounds" / "find heart and lung defects"</w:t>
            </w:r>
          </w:p>
        </w:tc>
        <w:tc>
          <w:tcPr>
            <w:tcW w:type="dxa" w:w="3672"/>
            <w:tcMar>
              <w:top w:w="75" w:type="dxa"/>
              <w:start w:w="80" w:type="dxa"/>
              <w:bottom w:w="75" w:type="dxa"/>
              <w:end w:w="80" w:type="dxa"/>
            </w:tcMar>
            <w:tcBorders>
              <w:bottom w:sz="4" w:val="single" w:color="D8E0E6"/>
            </w:tcBorders>
          </w:tcPr>
          <w:p>
            <w:r>
              <w:rPr>
                <w:rFonts w:ascii="Aptos" w:hAnsi="Aptos"/>
                <w:b w:val="0"/>
                <w:sz w:val="16"/>
              </w:rPr>
              <w:t>These are performance and disease-detection claims without a confirmed indication, target conditions, comparator, or validated performance.</w:t>
            </w:r>
          </w:p>
        </w:tc>
        <w:tc>
          <w:tcPr>
            <w:tcW w:type="dxa" w:w="3528"/>
            <w:tcMar>
              <w:top w:w="75" w:type="dxa"/>
              <w:start w:w="80" w:type="dxa"/>
              <w:bottom w:w="75" w:type="dxa"/>
              <w:end w:w="80" w:type="dxa"/>
            </w:tcMar>
            <w:tcBorders>
              <w:bottom w:sz="4" w:val="single" w:color="D8E0E6"/>
            </w:tcBorders>
          </w:tcPr>
          <w:p>
            <w:r>
              <w:rPr>
                <w:rFonts w:ascii="Aptos" w:hAnsi="Aptos"/>
                <w:b w:val="0"/>
                <w:sz w:val="16"/>
              </w:rPr>
              <w:t>Replace public wording with factual statements about acoustic capture and clinician review; keep proposed endpoints in controlled clinical documents.</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"automatically selects the clearest signals" and "reduces noise"</w:t>
            </w:r>
          </w:p>
        </w:tc>
        <w:tc>
          <w:tcPr>
            <w:tcW w:type="dxa" w:w="3672"/>
            <w:tcMar>
              <w:top w:w="75" w:type="dxa"/>
              <w:start w:w="80" w:type="dxa"/>
              <w:bottom w:w="75" w:type="dxa"/>
              <w:end w:w="80" w:type="dxa"/>
            </w:tcMar>
            <w:tcBorders>
              <w:bottom w:sz="4" w:val="single" w:color="D8E0E6"/>
            </w:tcBorders>
          </w:tcPr>
          <w:p>
            <w:r>
              <w:rPr>
                <w:rFonts w:ascii="Aptos" w:hAnsi="Aptos"/>
                <w:b w:val="0"/>
                <w:sz w:val="16"/>
              </w:rPr>
              <w:t>Requires a defined signal-quality method, test conditions, acceptance criteria and failure handling.</w:t>
            </w:r>
          </w:p>
        </w:tc>
        <w:tc>
          <w:tcPr>
            <w:tcW w:type="dxa" w:w="3528"/>
            <w:tcMar>
              <w:top w:w="75" w:type="dxa"/>
              <w:start w:w="80" w:type="dxa"/>
              <w:bottom w:w="75" w:type="dxa"/>
              <w:end w:w="80" w:type="dxa"/>
            </w:tcMar>
            <w:tcBorders>
              <w:bottom w:sz="4" w:val="single" w:color="D8E0E6"/>
            </w:tcBorders>
          </w:tcPr>
          <w:p>
            <w:r>
              <w:rPr>
                <w:rFonts w:ascii="Aptos" w:hAnsi="Aptos"/>
                <w:b w:val="0"/>
                <w:sz w:val="16"/>
              </w:rPr>
              <w:t>Create technical specifications and verification protocols; do not present as proven performance before evidence and authorization.</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"analyzes signals in real time"</w:t>
            </w:r>
          </w:p>
        </w:tc>
        <w:tc>
          <w:tcPr>
            <w:tcW w:type="dxa" w:w="3672"/>
            <w:tcMar>
              <w:top w:w="75" w:type="dxa"/>
              <w:start w:w="80" w:type="dxa"/>
              <w:bottom w:w="75" w:type="dxa"/>
              <w:end w:w="80" w:type="dxa"/>
            </w:tcMar>
            <w:tcBorders>
              <w:bottom w:sz="4" w:val="single" w:color="D8E0E6"/>
            </w:tcBorders>
          </w:tcPr>
          <w:p>
            <w:r>
              <w:rPr>
                <w:rFonts w:ascii="Aptos" w:hAnsi="Aptos"/>
                <w:b w:val="0"/>
                <w:sz w:val="16"/>
              </w:rPr>
              <w:t>"Real time" requires a measurable latency specification and validated hardware/software configuration.</w:t>
            </w:r>
          </w:p>
        </w:tc>
        <w:tc>
          <w:tcPr>
            <w:tcW w:type="dxa" w:w="3528"/>
            <w:tcMar>
              <w:top w:w="75" w:type="dxa"/>
              <w:start w:w="80" w:type="dxa"/>
              <w:bottom w:w="75" w:type="dxa"/>
              <w:end w:w="80" w:type="dxa"/>
            </w:tcMar>
            <w:tcBorders>
              <w:bottom w:sz="4" w:val="single" w:color="D8E0E6"/>
            </w:tcBorders>
          </w:tcPr>
          <w:p>
            <w:r>
              <w:rPr>
                <w:rFonts w:ascii="Aptos" w:hAnsi="Aptos"/>
                <w:b w:val="0"/>
                <w:sz w:val="16"/>
              </w:rPr>
              <w:t>Define latency and operational conditions; treat as a technical objective until verified.</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2.5 million undiagnosed cases / 40% of murmurs missed</w:t>
            </w:r>
          </w:p>
        </w:tc>
        <w:tc>
          <w:tcPr>
            <w:tcW w:type="dxa" w:w="3672"/>
            <w:tcMar>
              <w:top w:w="75" w:type="dxa"/>
              <w:start w:w="80" w:type="dxa"/>
              <w:bottom w:w="75" w:type="dxa"/>
              <w:end w:w="80" w:type="dxa"/>
            </w:tcMar>
            <w:tcBorders>
              <w:bottom w:sz="4" w:val="single" w:color="D8E0E6"/>
            </w:tcBorders>
          </w:tcPr>
          <w:p>
            <w:r>
              <w:rPr>
                <w:rFonts w:ascii="Aptos" w:hAnsi="Aptos"/>
                <w:b w:val="0"/>
                <w:sz w:val="16"/>
              </w:rPr>
              <w:t>The draft identifies these as uncited statistics.</w:t>
            </w:r>
          </w:p>
        </w:tc>
        <w:tc>
          <w:tcPr>
            <w:tcW w:type="dxa" w:w="3528"/>
            <w:tcMar>
              <w:top w:w="75" w:type="dxa"/>
              <w:start w:w="80" w:type="dxa"/>
              <w:bottom w:w="75" w:type="dxa"/>
              <w:end w:w="80" w:type="dxa"/>
            </w:tcMar>
            <w:tcBorders>
              <w:bottom w:sz="4" w:val="single" w:color="D8E0E6"/>
            </w:tcBorders>
          </w:tcPr>
          <w:p>
            <w:r>
              <w:rPr>
                <w:rFonts w:ascii="Aptos" w:hAnsi="Aptos"/>
                <w:b w:val="0"/>
                <w:sz w:val="16"/>
              </w:rPr>
              <w:t>Remove from external materials until primary sources, populations, definitions and dates are documented.</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16 channels, 10 front + 6 back, versus "8+" / "8 sensors" variants</w:t>
            </w:r>
          </w:p>
        </w:tc>
        <w:tc>
          <w:tcPr>
            <w:tcW w:type="dxa" w:w="3672"/>
            <w:tcMar>
              <w:top w:w="75" w:type="dxa"/>
              <w:start w:w="80" w:type="dxa"/>
              <w:bottom w:w="75" w:type="dxa"/>
              <w:end w:w="80" w:type="dxa"/>
            </w:tcMar>
            <w:tcBorders>
              <w:bottom w:sz="4" w:val="single" w:color="D8E0E6"/>
            </w:tcBorders>
          </w:tcPr>
          <w:p>
            <w:r>
              <w:rPr>
                <w:rFonts w:ascii="Aptos" w:hAnsi="Aptos"/>
                <w:b w:val="0"/>
                <w:sz w:val="16"/>
              </w:rPr>
              <w:t>Conflicting specifications create credibility and design-control risk.</w:t>
            </w:r>
          </w:p>
        </w:tc>
        <w:tc>
          <w:tcPr>
            <w:tcW w:type="dxa" w:w="3528"/>
            <w:tcMar>
              <w:top w:w="75" w:type="dxa"/>
              <w:start w:w="80" w:type="dxa"/>
              <w:bottom w:w="75" w:type="dxa"/>
              <w:end w:w="80" w:type="dxa"/>
            </w:tcMar>
            <w:tcBorders>
              <w:bottom w:sz="4" w:val="single" w:color="D8E0E6"/>
            </w:tcBorders>
          </w:tcPr>
          <w:p>
            <w:r>
              <w:rPr>
                <w:rFonts w:ascii="Aptos" w:hAnsi="Aptos"/>
                <w:b w:val="0"/>
                <w:sz w:val="16"/>
              </w:rPr>
              <w:t>Freeze one current configuration and document hardware version, active channels, synchronization and change history.</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"CT1 currently enrolling"</w:t>
            </w:r>
          </w:p>
        </w:tc>
        <w:tc>
          <w:tcPr>
            <w:tcW w:type="dxa" w:w="3672"/>
            <w:tcMar>
              <w:top w:w="75" w:type="dxa"/>
              <w:start w:w="80" w:type="dxa"/>
              <w:bottom w:w="75" w:type="dxa"/>
              <w:end w:w="80" w:type="dxa"/>
            </w:tcMar>
            <w:tcBorders>
              <w:bottom w:sz="4" w:val="single" w:color="D8E0E6"/>
            </w:tcBorders>
          </w:tcPr>
          <w:p>
            <w:r>
              <w:rPr>
                <w:rFonts w:ascii="Aptos" w:hAnsi="Aptos"/>
                <w:b w:val="0"/>
                <w:sz w:val="16"/>
              </w:rPr>
              <w:t>Requires protocol identifier, registration, ethics approval, sponsor, sites, recruitment status and dates.</w:t>
            </w:r>
          </w:p>
        </w:tc>
        <w:tc>
          <w:tcPr>
            <w:tcW w:type="dxa" w:w="3528"/>
            <w:tcMar>
              <w:top w:w="75" w:type="dxa"/>
              <w:start w:w="80" w:type="dxa"/>
              <w:bottom w:w="75" w:type="dxa"/>
              <w:end w:w="80" w:type="dxa"/>
            </w:tcMar>
            <w:tcBorders>
              <w:bottom w:sz="4" w:val="single" w:color="D8E0E6"/>
            </w:tcBorders>
          </w:tcPr>
          <w:p>
            <w:r>
              <w:rPr>
                <w:rFonts w:ascii="Aptos" w:hAnsi="Aptos"/>
                <w:b w:val="0"/>
                <w:sz w:val="16"/>
              </w:rPr>
              <w:t>Publish only after trial records and recruitment language are verified and approved.</w:t>
            </w:r>
          </w:p>
        </w:tc>
      </w:tr>
      <w:tr>
        <w:trPr>
          <w:cantSplit/>
        </w:trPr>
        <w:tc>
          <w:tcPr>
            <w:tcW w:type="dxa" w:w="3096"/>
            <w:tcMar>
              <w:top w:w="75" w:type="dxa"/>
              <w:start w:w="80" w:type="dxa"/>
              <w:bottom w:w="75" w:type="dxa"/>
              <w:end w:w="80" w:type="dxa"/>
            </w:tcMar>
            <w:tcBorders>
              <w:bottom w:sz="4" w:val="single" w:color="D8E0E6"/>
            </w:tcBorders>
          </w:tcPr>
          <w:p>
            <w:r>
              <w:rPr>
                <w:rFonts w:ascii="Aptos" w:hAnsi="Aptos"/>
                <w:b/>
                <w:sz w:val="16"/>
              </w:rPr>
              <w:t>"ready for remote monitoring"</w:t>
            </w:r>
          </w:p>
        </w:tc>
        <w:tc>
          <w:tcPr>
            <w:tcW w:type="dxa" w:w="3672"/>
            <w:tcMar>
              <w:top w:w="75" w:type="dxa"/>
              <w:start w:w="80" w:type="dxa"/>
              <w:bottom w:w="75" w:type="dxa"/>
              <w:end w:w="80" w:type="dxa"/>
            </w:tcMar>
            <w:tcBorders>
              <w:bottom w:sz="4" w:val="single" w:color="D8E0E6"/>
            </w:tcBorders>
          </w:tcPr>
          <w:p>
            <w:r>
              <w:rPr>
                <w:rFonts w:ascii="Aptos" w:hAnsi="Aptos"/>
                <w:b w:val="0"/>
                <w:sz w:val="16"/>
              </w:rPr>
              <w:t>Requires connectivity, automatic transmission, privacy, cybersecurity, usability, operator model, data reliability and escalation workflows.</w:t>
            </w:r>
          </w:p>
        </w:tc>
        <w:tc>
          <w:tcPr>
            <w:tcW w:type="dxa" w:w="3528"/>
            <w:tcMar>
              <w:top w:w="75" w:type="dxa"/>
              <w:start w:w="80" w:type="dxa"/>
              <w:bottom w:w="75" w:type="dxa"/>
              <w:end w:w="80" w:type="dxa"/>
            </w:tcMar>
            <w:tcBorders>
              <w:bottom w:sz="4" w:val="single" w:color="D8E0E6"/>
            </w:tcBorders>
          </w:tcPr>
          <w:p>
            <w:r>
              <w:rPr>
                <w:rFonts w:ascii="Aptos" w:hAnsi="Aptos"/>
                <w:b w:val="0"/>
                <w:sz w:val="16"/>
              </w:rPr>
              <w:t>Treat remote monitoring as a development use case until all technical and clinical workflow requirements are verified.</w:t>
            </w:r>
          </w:p>
        </w:tc>
      </w:tr>
    </w:tbl>
    <w:p>
      <w:pPr>
        <w:pStyle w:val="Heading1"/>
        <w:keepNext/>
      </w:pPr>
      <w:r>
        <w:t>4. Detailed checklist roadmap</w:t>
      </w:r>
    </w:p>
    <w:p>
      <w:r>
        <w:rPr>
          <w:b/>
        </w:rPr>
        <w:t xml:space="preserve">Legend: </w:t>
      </w:r>
      <w:r>
        <w:rPr>
          <w:color w:val="2C9468"/>
        </w:rPr>
        <w:t>Complete pre-approval</w:t>
      </w:r>
      <w:r>
        <w:t xml:space="preserve"> = close the item before FDA acts;  </w:t>
      </w:r>
      <w:r>
        <w:rPr>
          <w:color w:val="9A6A1C"/>
        </w:rPr>
        <w:t>Prepare pre-approval</w:t>
      </w:r>
      <w:r>
        <w:t xml:space="preserve"> = finish all internal work and hold external execution at the gate;  </w:t>
      </w:r>
      <w:r>
        <w:rPr>
          <w:color w:val="A8412F"/>
        </w:rPr>
        <w:t>Approval-day gate</w:t>
      </w:r>
      <w:r>
        <w:t xml:space="preserve"> = cannot be closed until the authorization letter/IFU exists.</w:t>
      </w:r>
    </w:p>
    <w:p>
      <w:pPr>
        <w:pStyle w:val="Heading1"/>
        <w:keepNext/>
      </w:pPr>
      <w:r>
        <w:t>Stage 00 - Pre-clearance compliance and communications</w:t>
      </w:r>
    </w:p>
    <w:p>
      <w:pPr>
        <w:pStyle w:val="Heading2"/>
        <w:keepNext/>
      </w:pPr>
      <w:r>
        <w:rPr>
          <w:rFonts w:ascii="Aptos Display" w:hAnsi="Aptos Display"/>
          <w:b/>
          <w:color w:val="0E1822"/>
          <w:sz w:val="28"/>
        </w:rPr>
        <w:t>a0  Audit every website page and all collateral as labeling</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 lead + legal counsel; Marketing/Communications executes remediation</w:t>
            </w:r>
          </w:p>
        </w:tc>
      </w:tr>
    </w:tbl>
    <w:p>
      <w:pPr>
        <w:spacing w:before="80" w:after="100" w:line="259" w:lineRule="auto"/>
      </w:pPr>
      <w:r>
        <w:rPr>
          <w:rFonts w:ascii="Aptos" w:hAnsi="Aptos"/>
          <w:b/>
          <w:color w:val="0C7D80"/>
        </w:rPr>
        <w:t xml:space="preserve">Objective. </w:t>
      </w:r>
      <w:r>
        <w:rPr>
          <w:rFonts w:ascii="Aptos" w:hAnsi="Aptos"/>
        </w:rPr>
        <w:t>Create a complete, controlled inventory of every public, partner-facing, investor-facing, clinical, recruitment, and social-media statement about SonoHL, then determine whether each statement is factual, aspirational, investigational, performance-related, commercial, or regulatory.</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Create an asset register covering the website, whitepaper, brochures, pitch decks, trial recruitment materials, conference posters, demo scripts, videos, app/dashboard screenshots, press releases, partner pages, social posts and reposts, email templates, device packaging and study labels.</w:t>
      </w:r>
    </w:p>
    <w:p>
      <w:pPr>
        <w:pStyle w:val="RoadmapBullet"/>
        <w:ind w:left="317" w:hanging="230"/>
      </w:pPr>
      <w:r>
        <w:rPr>
          <w:rFonts w:ascii="Aptos" w:hAnsi="Aptos"/>
          <w:b/>
          <w:color w:val="0C7D80"/>
        </w:rPr>
        <w:t xml:space="preserve">• </w:t>
      </w:r>
      <w:r>
        <w:rPr>
          <w:rFonts w:ascii="Aptos" w:hAnsi="Aptos"/>
        </w:rPr>
        <w:t>Capture the current version of each asset as a PDF or screenshot and record owner, audience, publication date, URL/location, approval status and retirement date.</w:t>
      </w:r>
    </w:p>
    <w:p>
      <w:pPr>
        <w:pStyle w:val="RoadmapBullet"/>
        <w:ind w:left="317" w:hanging="230"/>
      </w:pPr>
      <w:r>
        <w:rPr>
          <w:rFonts w:ascii="Aptos" w:hAnsi="Aptos"/>
          <w:b/>
          <w:color w:val="0C7D80"/>
        </w:rPr>
        <w:t xml:space="preserve">• </w:t>
      </w:r>
      <w:r>
        <w:rPr>
          <w:rFonts w:ascii="Aptos" w:hAnsi="Aptos"/>
        </w:rPr>
        <w:t>Break each asset into individual claims. Classify each claim by type: product configuration, technical performance, clinical performance, safety, clinical benefit, economic benefit, regulatory status, availability/pricing, trial status or third-party endorsement.</w:t>
      </w:r>
    </w:p>
    <w:p>
      <w:pPr>
        <w:pStyle w:val="RoadmapBullet"/>
        <w:ind w:left="317" w:hanging="230"/>
      </w:pPr>
      <w:r>
        <w:rPr>
          <w:rFonts w:ascii="Aptos" w:hAnsi="Aptos"/>
          <w:b/>
          <w:color w:val="0C7D80"/>
        </w:rPr>
        <w:t xml:space="preserve">• </w:t>
      </w:r>
      <w:r>
        <w:rPr>
          <w:rFonts w:ascii="Aptos" w:hAnsi="Aptos"/>
        </w:rPr>
        <w:t>Assign each claim an evidence status and permitted channel. High-risk claims should be removed, rewritten, or quarantined to controlled internal documents while counsel reviews them.</w:t>
      </w:r>
    </w:p>
    <w:p>
      <w:pPr>
        <w:pStyle w:val="RoadmapBullet"/>
        <w:ind w:left="317" w:hanging="230"/>
      </w:pPr>
      <w:r>
        <w:rPr>
          <w:rFonts w:ascii="Aptos" w:hAnsi="Aptos"/>
          <w:b/>
          <w:color w:val="0C7D80"/>
        </w:rPr>
        <w:t xml:space="preserve">• </w:t>
      </w:r>
      <w:r>
        <w:rPr>
          <w:rFonts w:ascii="Aptos" w:hAnsi="Aptos"/>
        </w:rPr>
        <w:t>Create an ongoing change-control rule: no external claim may be published without a claim ID, evidence reference, intended-use alignment check and named approver.</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Master asset inventory and archived baseline copies.</w:t>
      </w:r>
    </w:p>
    <w:p>
      <w:pPr>
        <w:pStyle w:val="RoadmapBullet"/>
        <w:ind w:left="317" w:hanging="230"/>
      </w:pPr>
      <w:r>
        <w:rPr>
          <w:rFonts w:ascii="Aptos" w:hAnsi="Aptos"/>
          <w:b/>
          <w:color w:val="0C7D80"/>
        </w:rPr>
        <w:t xml:space="preserve">• </w:t>
      </w:r>
      <w:r>
        <w:rPr>
          <w:rFonts w:ascii="Aptos" w:hAnsi="Aptos"/>
        </w:rPr>
        <w:t>Claims register with risk rating, evidence source, permitted audience and disposition.</w:t>
      </w:r>
    </w:p>
    <w:p>
      <w:pPr>
        <w:pStyle w:val="RoadmapBullet"/>
        <w:ind w:left="317" w:hanging="230"/>
      </w:pPr>
      <w:r>
        <w:rPr>
          <w:rFonts w:ascii="Aptos" w:hAnsi="Aptos"/>
          <w:b/>
          <w:color w:val="0C7D80"/>
        </w:rPr>
        <w:t xml:space="preserve">• </w:t>
      </w:r>
      <w:r>
        <w:rPr>
          <w:rFonts w:ascii="Aptos" w:hAnsi="Aptos"/>
        </w:rPr>
        <w:t>Redline log showing every removal/rewrite and the person who approved it.</w:t>
      </w:r>
    </w:p>
    <w:p>
      <w:pPr>
        <w:pStyle w:val="RoadmapBullet"/>
        <w:ind w:left="317" w:hanging="230"/>
      </w:pPr>
      <w:r>
        <w:rPr>
          <w:rFonts w:ascii="Aptos" w:hAnsi="Aptos"/>
          <w:b/>
          <w:color w:val="0C7D80"/>
        </w:rPr>
        <w:t xml:space="preserve">• </w:t>
      </w:r>
      <w:r>
        <w:rPr>
          <w:rFonts w:ascii="Aptos" w:hAnsi="Aptos"/>
        </w:rPr>
        <w:t>Standard operating procedure for future external communications review.</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100% of known external and partner-facing assets are inventoried and assigned an owner.</w:t>
      </w:r>
    </w:p>
    <w:p>
      <w:pPr>
        <w:pStyle w:val="RoadmapCheck"/>
        <w:ind w:left="317" w:hanging="230"/>
      </w:pPr>
      <w:r>
        <w:rPr>
          <w:rFonts w:ascii="Aptos" w:hAnsi="Aptos"/>
          <w:b/>
          <w:color w:val="2C9468"/>
        </w:rPr>
        <w:t xml:space="preserve">[ ] </w:t>
      </w:r>
      <w:r>
        <w:rPr>
          <w:rFonts w:ascii="Aptos" w:hAnsi="Aptos"/>
        </w:rPr>
        <w:t>Every claim is either approved, rewritten, removed or explicitly quarantined.</w:t>
      </w:r>
    </w:p>
    <w:p>
      <w:pPr>
        <w:pStyle w:val="RoadmapCheck"/>
        <w:ind w:left="317" w:hanging="230"/>
      </w:pPr>
      <w:r>
        <w:rPr>
          <w:rFonts w:ascii="Aptos" w:hAnsi="Aptos"/>
          <w:b/>
          <w:color w:val="2C9468"/>
        </w:rPr>
        <w:t xml:space="preserve">[ ] </w:t>
      </w:r>
      <w:r>
        <w:rPr>
          <w:rFonts w:ascii="Aptos" w:hAnsi="Aptos"/>
        </w:rPr>
        <w:t>A recurring review cadence and publication approval workflow are active.</w:t>
      </w:r>
    </w:p>
    <w:p>
      <w:pPr>
        <w:spacing w:before="40" w:after="120" w:line="259" w:lineRule="auto"/>
      </w:pPr>
      <w:r>
        <w:rPr>
          <w:rFonts w:ascii="Aptos" w:hAnsi="Aptos"/>
          <w:b/>
          <w:color w:val="A8412F"/>
        </w:rPr>
        <w:t xml:space="preserve">Dependencies / cautions. </w:t>
      </w:r>
      <w:r>
        <w:rPr>
          <w:rFonts w:ascii="Aptos" w:hAnsi="Aptos"/>
          <w:color w:val="54626E"/>
        </w:rPr>
        <w:t>Do not treat a disclaimer as a cure for a misleading or unsupported claim. The total presentation, product design and surrounding context must remain consistent with the investigational status and candidate intended use.</w:t>
      </w:r>
    </w:p>
    <w:p>
      <w:pPr>
        <w:spacing w:before="40" w:after="80"/>
        <w:pBdr>
          <w:bottom w:val="single" w:sz="4" w:space="1" w:color="D8E0E6"/>
        </w:pBdr>
      </w:pPr>
    </w:p>
    <w:p>
      <w:pPr>
        <w:pStyle w:val="Heading2"/>
        <w:keepNext/>
      </w:pPr>
      <w:r>
        <w:rPr>
          <w:rFonts w:ascii="Aptos Display" w:hAnsi="Aptos Display"/>
          <w:b/>
          <w:color w:val="0E1822"/>
          <w:sz w:val="28"/>
        </w:rPr>
        <w:t>a1  Strip forbidden and unsupported terms from public copy</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Regulatory/Legal approves; Marketing, Medical Affairs and document owners implement</w:t>
            </w:r>
          </w:p>
        </w:tc>
      </w:tr>
    </w:tbl>
    <w:p>
      <w:pPr>
        <w:spacing w:before="80" w:after="100" w:line="259" w:lineRule="auto"/>
      </w:pPr>
      <w:r>
        <w:rPr>
          <w:rFonts w:ascii="Aptos" w:hAnsi="Aptos"/>
          <w:b/>
          <w:color w:val="0C7D80"/>
        </w:rPr>
        <w:t xml:space="preserve">Objective. </w:t>
      </w:r>
      <w:r>
        <w:rPr>
          <w:rFonts w:ascii="Aptos" w:hAnsi="Aptos"/>
        </w:rPr>
        <w:t>Remove language that could imply established diagnostic performance, safety/effectiveness, FDA status, commercial availability or reimbursability before those facts exist.</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Search all assets for terms such as diagnostic, diagnoses, detects disease, accurate, proven, safe and effective, FDA-approved, FDA-cleared, available now, price/pricing, reimbursed, medical-grade, sensitivity, specificity and equivalent synonyms.</w:t>
      </w:r>
    </w:p>
    <w:p>
      <w:pPr>
        <w:pStyle w:val="RoadmapBullet"/>
        <w:ind w:left="317" w:hanging="230"/>
      </w:pPr>
      <w:r>
        <w:rPr>
          <w:rFonts w:ascii="Aptos" w:hAnsi="Aptos"/>
          <w:b/>
          <w:color w:val="0C7D80"/>
        </w:rPr>
        <w:t xml:space="preserve">• </w:t>
      </w:r>
      <w:r>
        <w:rPr>
          <w:rFonts w:ascii="Aptos" w:hAnsi="Aptos"/>
        </w:rPr>
        <w:t>Prioritize the whitepaper title and sections using "diagnostics," "diagnostic screening," "detect abnormal heart sounds," and "find heart and lung defects." These should not be used publicly unless they match the eventual authorized indication and are supported by evidence.</w:t>
      </w:r>
    </w:p>
    <w:p>
      <w:pPr>
        <w:pStyle w:val="RoadmapBullet"/>
        <w:ind w:left="317" w:hanging="230"/>
      </w:pPr>
      <w:r>
        <w:rPr>
          <w:rFonts w:ascii="Aptos" w:hAnsi="Aptos"/>
          <w:b/>
          <w:color w:val="0C7D80"/>
        </w:rPr>
        <w:t xml:space="preserve">• </w:t>
      </w:r>
      <w:r>
        <w:rPr>
          <w:rFonts w:ascii="Aptos" w:hAnsi="Aptos"/>
        </w:rPr>
        <w:t>Replace performance language with factual descriptions of the investigational system: multi-channel acoustic capture, signal organization, remote sharing, clinician review, and development objectives. Phrase future capabilities as proposed study objectives rather than established benefits.</w:t>
      </w:r>
    </w:p>
    <w:p>
      <w:pPr>
        <w:pStyle w:val="RoadmapBullet"/>
        <w:ind w:left="317" w:hanging="230"/>
      </w:pPr>
      <w:r>
        <w:rPr>
          <w:rFonts w:ascii="Aptos" w:hAnsi="Aptos"/>
          <w:b/>
          <w:color w:val="0C7D80"/>
        </w:rPr>
        <w:t xml:space="preserve">• </w:t>
      </w:r>
      <w:r>
        <w:rPr>
          <w:rFonts w:ascii="Aptos" w:hAnsi="Aptos"/>
        </w:rPr>
        <w:t>Create a controlled replacement-language library so the website, partner deck, trial materials and investor materials do not drift into different intended-use claims.</w:t>
      </w:r>
    </w:p>
    <w:p>
      <w:pPr>
        <w:pStyle w:val="RoadmapBullet"/>
        <w:ind w:left="317" w:hanging="230"/>
      </w:pPr>
      <w:r>
        <w:rPr>
          <w:rFonts w:ascii="Aptos" w:hAnsi="Aptos"/>
          <w:b/>
          <w:color w:val="0C7D80"/>
        </w:rPr>
        <w:t xml:space="preserve">• </w:t>
      </w:r>
      <w:r>
        <w:rPr>
          <w:rFonts w:ascii="Aptos" w:hAnsi="Aptos"/>
        </w:rPr>
        <w:t>Keep internal engineering requirements and clinical endpoints precise; the goal is not to weaken internal documentation, but to prevent internal hypotheses from becoming public promotional claims.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Forbidden-terms scan report.</w:t>
      </w:r>
    </w:p>
    <w:p>
      <w:pPr>
        <w:pStyle w:val="RoadmapBullet"/>
        <w:ind w:left="317" w:hanging="230"/>
      </w:pPr>
      <w:r>
        <w:rPr>
          <w:rFonts w:ascii="Aptos" w:hAnsi="Aptos"/>
          <w:b/>
          <w:color w:val="0C7D80"/>
        </w:rPr>
        <w:t xml:space="preserve">• </w:t>
      </w:r>
      <w:r>
        <w:rPr>
          <w:rFonts w:ascii="Aptos" w:hAnsi="Aptos"/>
        </w:rPr>
        <w:t>Approved replacement-language library.</w:t>
      </w:r>
    </w:p>
    <w:p>
      <w:pPr>
        <w:pStyle w:val="RoadmapBullet"/>
        <w:ind w:left="317" w:hanging="230"/>
      </w:pPr>
      <w:r>
        <w:rPr>
          <w:rFonts w:ascii="Aptos" w:hAnsi="Aptos"/>
          <w:b/>
          <w:color w:val="0C7D80"/>
        </w:rPr>
        <w:t xml:space="preserve">• </w:t>
      </w:r>
      <w:r>
        <w:rPr>
          <w:rFonts w:ascii="Aptos" w:hAnsi="Aptos"/>
        </w:rPr>
        <w:t>Clean versions of the website, whitepaper and standard decks.</w:t>
      </w:r>
    </w:p>
    <w:p>
      <w:pPr>
        <w:pStyle w:val="RoadmapBullet"/>
        <w:ind w:left="317" w:hanging="230"/>
      </w:pPr>
      <w:r>
        <w:rPr>
          <w:rFonts w:ascii="Aptos" w:hAnsi="Aptos"/>
          <w:b/>
          <w:color w:val="0C7D80"/>
        </w:rPr>
        <w:t xml:space="preserve">• </w:t>
      </w:r>
      <w:r>
        <w:rPr>
          <w:rFonts w:ascii="Aptos" w:hAnsi="Aptos"/>
        </w:rPr>
        <w:t>Claims-to-evidence matrix linking every retained external statement to a source and intended-use rationale.</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No high-risk term remains in external materials unless counsel documents a specific permitted context.</w:t>
      </w:r>
    </w:p>
    <w:p>
      <w:pPr>
        <w:pStyle w:val="RoadmapCheck"/>
        <w:ind w:left="317" w:hanging="230"/>
      </w:pPr>
      <w:r>
        <w:rPr>
          <w:rFonts w:ascii="Aptos" w:hAnsi="Aptos"/>
          <w:b/>
          <w:color w:val="2C9468"/>
        </w:rPr>
        <w:t xml:space="preserve">[ ] </w:t>
      </w:r>
      <w:r>
        <w:rPr>
          <w:rFonts w:ascii="Aptos" w:hAnsi="Aptos"/>
        </w:rPr>
        <w:t>All external documents describe the same investigational product role and limitations.</w:t>
      </w:r>
    </w:p>
    <w:p>
      <w:pPr>
        <w:pStyle w:val="RoadmapCheck"/>
        <w:ind w:left="317" w:hanging="230"/>
      </w:pPr>
      <w:r>
        <w:rPr>
          <w:rFonts w:ascii="Aptos" w:hAnsi="Aptos"/>
          <w:b/>
          <w:color w:val="2C9468"/>
        </w:rPr>
        <w:t xml:space="preserve">[ ] </w:t>
      </w:r>
      <w:r>
        <w:rPr>
          <w:rFonts w:ascii="Aptos" w:hAnsi="Aptos"/>
        </w:rPr>
        <w:t>The whitepaper is clearly marked as a working, non-promotional technical document if shared outside the core team.</w:t>
      </w:r>
    </w:p>
    <w:p>
      <w:pPr>
        <w:spacing w:before="40" w:after="120" w:line="259" w:lineRule="auto"/>
      </w:pPr>
      <w:r>
        <w:rPr>
          <w:rFonts w:ascii="Aptos" w:hAnsi="Aptos"/>
          <w:b/>
          <w:color w:val="A8412F"/>
        </w:rPr>
        <w:t xml:space="preserve">Dependencies / cautions. </w:t>
      </w:r>
      <w:r>
        <w:rPr>
          <w:rFonts w:ascii="Aptos" w:hAnsi="Aptos"/>
          <w:color w:val="54626E"/>
        </w:rPr>
        <w:t>The exact replacement language should be counsel-reviewed. Do not use "screening" or "monitoring" casually if the product design and study plan do not support those use cases.</w:t>
      </w:r>
    </w:p>
    <w:p>
      <w:pPr>
        <w:spacing w:before="40" w:after="80"/>
        <w:pBdr>
          <w:bottom w:val="single" w:sz="4" w:space="1" w:color="D8E0E6"/>
        </w:pBdr>
      </w:pPr>
    </w:p>
    <w:p>
      <w:pPr>
        <w:pStyle w:val="Heading2"/>
        <w:keepNext/>
      </w:pPr>
      <w:r>
        <w:rPr>
          <w:rFonts w:ascii="Aptos Display" w:hAnsi="Aptos Display"/>
          <w:b/>
          <w:color w:val="0E1822"/>
          <w:sz w:val="28"/>
        </w:rPr>
        <w:t>a2  Add and control the investigational-device disclaimer</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Regulatory/Quality owns the standard language; Marketing and Clinical Operations deploy it</w:t>
            </w:r>
          </w:p>
        </w:tc>
      </w:tr>
    </w:tbl>
    <w:p>
      <w:pPr>
        <w:spacing w:before="80" w:after="100" w:line="259" w:lineRule="auto"/>
      </w:pPr>
      <w:r>
        <w:rPr>
          <w:rFonts w:ascii="Aptos" w:hAnsi="Aptos"/>
          <w:b/>
          <w:color w:val="0C7D80"/>
        </w:rPr>
        <w:t xml:space="preserve">Objective. </w:t>
      </w:r>
      <w:r>
        <w:rPr>
          <w:rFonts w:ascii="Aptos" w:hAnsi="Aptos"/>
        </w:rPr>
        <w:t>Make SonoHL's investigational status conspicuous and consistent wherever the device is described, demonstrated, studied or discussed externally.</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Establish one master investigational-status statement for public product descriptions, reviewed by counsel. The checklist proposes: "SonoHL is an investigational multi-channel acoustic sensing platform in clinical development. It is not cleared or approved by the FDA and is not available for sale. Limited by Federal law to investigational use."</w:t>
      </w:r>
    </w:p>
    <w:p>
      <w:pPr>
        <w:pStyle w:val="RoadmapBullet"/>
        <w:ind w:left="317" w:hanging="230"/>
      </w:pPr>
      <w:r>
        <w:rPr>
          <w:rFonts w:ascii="Aptos" w:hAnsi="Aptos"/>
          <w:b/>
          <w:color w:val="0C7D80"/>
        </w:rPr>
        <w:t xml:space="preserve">• </w:t>
      </w:r>
      <w:r>
        <w:rPr>
          <w:rFonts w:ascii="Aptos" w:hAnsi="Aptos"/>
        </w:rPr>
        <w:t>Define channel-specific variants for the website, whitepaper cover, brochures, conference booths, demo screens, recruitment materials, investor materials and payer pre-approval communications.</w:t>
      </w:r>
    </w:p>
    <w:p>
      <w:pPr>
        <w:pStyle w:val="RoadmapBullet"/>
        <w:ind w:left="317" w:hanging="230"/>
      </w:pPr>
      <w:r>
        <w:rPr>
          <w:rFonts w:ascii="Aptos" w:hAnsi="Aptos"/>
          <w:b/>
          <w:color w:val="0C7D80"/>
        </w:rPr>
        <w:t xml:space="preserve">• </w:t>
      </w:r>
      <w:r>
        <w:rPr>
          <w:rFonts w:ascii="Aptos" w:hAnsi="Aptos"/>
        </w:rPr>
        <w:t>Ensure study devices, packages and study-specific materials carry the required CAUTION investigational-use legend and that the wording is controlled in the labeling system.</w:t>
      </w:r>
    </w:p>
    <w:p>
      <w:pPr>
        <w:pStyle w:val="RoadmapBullet"/>
        <w:ind w:left="317" w:hanging="230"/>
      </w:pPr>
      <w:r>
        <w:rPr>
          <w:rFonts w:ascii="Aptos" w:hAnsi="Aptos"/>
          <w:b/>
          <w:color w:val="0C7D80"/>
        </w:rPr>
        <w:t xml:space="preserve">• </w:t>
      </w:r>
      <w:r>
        <w:rPr>
          <w:rFonts w:ascii="Aptos" w:hAnsi="Aptos"/>
        </w:rPr>
        <w:t>Place the disclaimer near the first substantive product description rather than relying only on a footer. Repeat it where content may be separated from the original page or slide.</w:t>
      </w:r>
    </w:p>
    <w:p>
      <w:pPr>
        <w:pStyle w:val="RoadmapBullet"/>
        <w:ind w:left="317" w:hanging="230"/>
      </w:pPr>
      <w:r>
        <w:rPr>
          <w:rFonts w:ascii="Aptos" w:hAnsi="Aptos"/>
          <w:b/>
          <w:color w:val="0C7D80"/>
        </w:rPr>
        <w:t xml:space="preserve">• </w:t>
      </w:r>
      <w:r>
        <w:rPr>
          <w:rFonts w:ascii="Aptos" w:hAnsi="Aptos"/>
        </w:rPr>
        <w:t>Create a release checklist so screenshots, reposts, downloadable PDFs and partner-hosted content retain the disclaimer.</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Counsel-approved master disclaimer and channel variants.</w:t>
      </w:r>
    </w:p>
    <w:p>
      <w:pPr>
        <w:pStyle w:val="RoadmapBullet"/>
        <w:ind w:left="317" w:hanging="230"/>
      </w:pPr>
      <w:r>
        <w:rPr>
          <w:rFonts w:ascii="Aptos" w:hAnsi="Aptos"/>
          <w:b/>
          <w:color w:val="0C7D80"/>
        </w:rPr>
        <w:t xml:space="preserve">• </w:t>
      </w:r>
      <w:r>
        <w:rPr>
          <w:rFonts w:ascii="Aptos" w:hAnsi="Aptos"/>
        </w:rPr>
        <w:t>Updated website/components and document templates.</w:t>
      </w:r>
    </w:p>
    <w:p>
      <w:pPr>
        <w:pStyle w:val="RoadmapBullet"/>
        <w:ind w:left="317" w:hanging="230"/>
      </w:pPr>
      <w:r>
        <w:rPr>
          <w:rFonts w:ascii="Aptos" w:hAnsi="Aptos"/>
          <w:b/>
          <w:color w:val="0C7D80"/>
        </w:rPr>
        <w:t xml:space="preserve">• </w:t>
      </w:r>
      <w:r>
        <w:rPr>
          <w:rFonts w:ascii="Aptos" w:hAnsi="Aptos"/>
        </w:rPr>
        <w:t>Study-label specification and verification record.</w:t>
      </w:r>
    </w:p>
    <w:p>
      <w:pPr>
        <w:pStyle w:val="RoadmapBullet"/>
        <w:ind w:left="317" w:hanging="230"/>
      </w:pPr>
      <w:r>
        <w:rPr>
          <w:rFonts w:ascii="Aptos" w:hAnsi="Aptos"/>
          <w:b/>
          <w:color w:val="0C7D80"/>
        </w:rPr>
        <w:t xml:space="preserve">• </w:t>
      </w:r>
      <w:r>
        <w:rPr>
          <w:rFonts w:ascii="Aptos" w:hAnsi="Aptos"/>
        </w:rPr>
        <w:t>Partner distribution instructions and takedown process for obsolete materials.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Every active external asset includes the correct status statement in a conspicuous location.</w:t>
      </w:r>
    </w:p>
    <w:p>
      <w:pPr>
        <w:pStyle w:val="RoadmapCheck"/>
        <w:ind w:left="317" w:hanging="230"/>
      </w:pPr>
      <w:r>
        <w:rPr>
          <w:rFonts w:ascii="Aptos" w:hAnsi="Aptos"/>
          <w:b/>
          <w:color w:val="2C9468"/>
        </w:rPr>
        <w:t xml:space="preserve">[ ] </w:t>
      </w:r>
      <w:r>
        <w:rPr>
          <w:rFonts w:ascii="Aptos" w:hAnsi="Aptos"/>
        </w:rPr>
        <w:t>Study labeling is approved, version-controlled and linked to the applicable protocol.</w:t>
      </w:r>
    </w:p>
    <w:p>
      <w:pPr>
        <w:pStyle w:val="RoadmapCheck"/>
        <w:ind w:left="317" w:hanging="230"/>
      </w:pPr>
      <w:r>
        <w:rPr>
          <w:rFonts w:ascii="Aptos" w:hAnsi="Aptos"/>
          <w:b/>
          <w:color w:val="2C9468"/>
        </w:rPr>
        <w:t xml:space="preserve">[ ] </w:t>
      </w:r>
      <w:r>
        <w:rPr>
          <w:rFonts w:ascii="Aptos" w:hAnsi="Aptos"/>
        </w:rPr>
        <w:t>A quarterly or release-based check confirms the disclaimer has not been removed by redesigns or partner reposting.</w:t>
      </w:r>
    </w:p>
    <w:p>
      <w:pPr>
        <w:spacing w:before="40" w:after="120" w:line="259" w:lineRule="auto"/>
      </w:pPr>
      <w:r>
        <w:rPr>
          <w:rFonts w:ascii="Aptos" w:hAnsi="Aptos"/>
          <w:b/>
          <w:color w:val="A8412F"/>
        </w:rPr>
        <w:t xml:space="preserve">Dependencies / cautions. </w:t>
      </w:r>
      <w:r>
        <w:rPr>
          <w:rFonts w:ascii="Aptos" w:hAnsi="Aptos"/>
          <w:color w:val="54626E"/>
        </w:rPr>
        <w:t>The disclaimer does not authorize promotion, test marketing, sales solicitation or claims of safety/effectiveness. It must accompany an otherwise compliant communication.</w:t>
      </w:r>
    </w:p>
    <w:p>
      <w:pPr>
        <w:spacing w:before="40" w:after="80"/>
        <w:pBdr>
          <w:bottom w:val="single" w:sz="4" w:space="1" w:color="D8E0E6"/>
        </w:pBdr>
      </w:pPr>
    </w:p>
    <w:p>
      <w:pPr>
        <w:pStyle w:val="Heading2"/>
        <w:keepNext/>
      </w:pPr>
      <w:r>
        <w:rPr>
          <w:rFonts w:ascii="Aptos Display" w:hAnsi="Aptos Display"/>
          <w:b/>
          <w:color w:val="0E1822"/>
          <w:sz w:val="28"/>
        </w:rPr>
        <w:t>a3  Draft a precise candidate intended-use and indications-for-use statement</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 lead accountable; Clinical, Engineering/AI, Quality and Reimbursement co-author</w:t>
            </w:r>
          </w:p>
        </w:tc>
      </w:tr>
    </w:tbl>
    <w:p>
      <w:pPr>
        <w:spacing w:before="80" w:after="100" w:line="259" w:lineRule="auto"/>
      </w:pPr>
      <w:r>
        <w:rPr>
          <w:rFonts w:ascii="Aptos" w:hAnsi="Aptos"/>
          <w:b/>
          <w:color w:val="0C7D80"/>
        </w:rPr>
        <w:t xml:space="preserve">Objective. </w:t>
      </w:r>
      <w:r>
        <w:rPr>
          <w:rFonts w:ascii="Aptos" w:hAnsi="Aptos"/>
        </w:rPr>
        <w:t>Replace the current broad mix of screening, diagnostics and monitoring with one controlled regulatory hypothesis that defines exactly who uses SonoHL, for whom, where, for what purpose, with what inputs/outputs, and under what clinical oversight.</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Define the first market indication narrowly: target patient population, age range, symptoms/risk factors, excluded populations, intended users, care setting, recording conditions, duration/frequency and whether the initial use is point-of-care assessment, longitudinal monitoring, or both.</w:t>
      </w:r>
    </w:p>
    <w:p>
      <w:pPr>
        <w:pStyle w:val="RoadmapBullet"/>
        <w:ind w:left="317" w:hanging="230"/>
      </w:pPr>
      <w:r>
        <w:rPr>
          <w:rFonts w:ascii="Aptos" w:hAnsi="Aptos"/>
          <w:b/>
          <w:color w:val="0C7D80"/>
        </w:rPr>
        <w:t xml:space="preserve">• </w:t>
      </w:r>
      <w:r>
        <w:rPr>
          <w:rFonts w:ascii="Aptos" w:hAnsi="Aptos"/>
        </w:rPr>
        <w:t>Define the output precisely: raw/processed acoustic recordings, signal-quality indicators, algorithmic flags, quantitative measures, trend information, or triage support. State what the output does not do.</w:t>
      </w:r>
    </w:p>
    <w:p>
      <w:pPr>
        <w:pStyle w:val="RoadmapBullet"/>
        <w:ind w:left="317" w:hanging="230"/>
      </w:pPr>
      <w:r>
        <w:rPr>
          <w:rFonts w:ascii="Aptos" w:hAnsi="Aptos"/>
          <w:b/>
          <w:color w:val="0C7D80"/>
        </w:rPr>
        <w:t xml:space="preserve">• </w:t>
      </w:r>
      <w:r>
        <w:rPr>
          <w:rFonts w:ascii="Aptos" w:hAnsi="Aptos"/>
        </w:rPr>
        <w:t>Define the clinician role and required over-read/report. Use assistive-to-augmentative logic unless the development program intentionally supports an autonomous claim.</w:t>
      </w:r>
    </w:p>
    <w:p>
      <w:pPr>
        <w:pStyle w:val="RoadmapBullet"/>
        <w:ind w:left="317" w:hanging="230"/>
      </w:pPr>
      <w:r>
        <w:rPr>
          <w:rFonts w:ascii="Aptos" w:hAnsi="Aptos"/>
          <w:b/>
          <w:color w:val="0C7D80"/>
        </w:rPr>
        <w:t xml:space="preserve">• </w:t>
      </w:r>
      <w:r>
        <w:rPr>
          <w:rFonts w:ascii="Aptos" w:hAnsi="Aptos"/>
        </w:rPr>
        <w:t>Separate cardiac and pulmonary claims if the evidence, predicates, algorithms or reference standards differ. A staged indication may be more feasible than one broad cardiopulmonary claim.</w:t>
      </w:r>
    </w:p>
    <w:p>
      <w:pPr>
        <w:pStyle w:val="RoadmapBullet"/>
        <w:ind w:left="317" w:hanging="230"/>
      </w:pPr>
      <w:r>
        <w:rPr>
          <w:rFonts w:ascii="Aptos" w:hAnsi="Aptos"/>
          <w:b/>
          <w:color w:val="0C7D80"/>
        </w:rPr>
        <w:t xml:space="preserve">• </w:t>
      </w:r>
      <w:r>
        <w:rPr>
          <w:rFonts w:ascii="Aptos" w:hAnsi="Aptos"/>
        </w:rPr>
        <w:t>Build a claims-to-evidence matrix showing the verification/validation evidence needed for every phrase in the candidate statement and every material limitation.</w:t>
      </w:r>
    </w:p>
    <w:p>
      <w:pPr>
        <w:pStyle w:val="RoadmapBullet"/>
        <w:ind w:left="317" w:hanging="230"/>
      </w:pPr>
      <w:r>
        <w:rPr>
          <w:rFonts w:ascii="Aptos" w:hAnsi="Aptos"/>
          <w:b/>
          <w:color w:val="0C7D80"/>
        </w:rPr>
        <w:t xml:space="preserve">• </w:t>
      </w:r>
      <w:r>
        <w:rPr>
          <w:rFonts w:ascii="Aptos" w:hAnsi="Aptos"/>
        </w:rPr>
        <w:t>Create an "out-of-scope claims" list so product, sales and study teams know which claims are deferred to later versions.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Candidate intended-use statement v1.0 and alternative narrower/broader options.</w:t>
      </w:r>
    </w:p>
    <w:p>
      <w:pPr>
        <w:pStyle w:val="RoadmapBullet"/>
        <w:ind w:left="317" w:hanging="230"/>
      </w:pPr>
      <w:r>
        <w:rPr>
          <w:rFonts w:ascii="Aptos" w:hAnsi="Aptos"/>
          <w:b/>
          <w:color w:val="0C7D80"/>
        </w:rPr>
        <w:t xml:space="preserve">• </w:t>
      </w:r>
      <w:r>
        <w:rPr>
          <w:rFonts w:ascii="Aptos" w:hAnsi="Aptos"/>
        </w:rPr>
        <w:t>Indications-for-use worksheet with population, user, setting, input, output, limitations and contraindications.</w:t>
      </w:r>
    </w:p>
    <w:p>
      <w:pPr>
        <w:pStyle w:val="RoadmapBullet"/>
        <w:ind w:left="317" w:hanging="230"/>
      </w:pPr>
      <w:r>
        <w:rPr>
          <w:rFonts w:ascii="Aptos" w:hAnsi="Aptos"/>
          <w:b/>
          <w:color w:val="0C7D80"/>
        </w:rPr>
        <w:t xml:space="preserve">• </w:t>
      </w:r>
      <w:r>
        <w:rPr>
          <w:rFonts w:ascii="Aptos" w:hAnsi="Aptos"/>
        </w:rPr>
        <w:t>Claims-to-evidence traceability matrix.</w:t>
      </w:r>
    </w:p>
    <w:p>
      <w:pPr>
        <w:pStyle w:val="RoadmapBullet"/>
        <w:ind w:left="317" w:hanging="230"/>
      </w:pPr>
      <w:r>
        <w:rPr>
          <w:rFonts w:ascii="Aptos" w:hAnsi="Aptos"/>
          <w:b/>
          <w:color w:val="0C7D80"/>
        </w:rPr>
        <w:t xml:space="preserve">• </w:t>
      </w:r>
      <w:r>
        <w:rPr>
          <w:rFonts w:ascii="Aptos" w:hAnsi="Aptos"/>
        </w:rPr>
        <w:t>Deferred-claims and future-indications roadmap.</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One candidate statement is selected as the program baseline and approved through document control.</w:t>
      </w:r>
    </w:p>
    <w:p>
      <w:pPr>
        <w:pStyle w:val="RoadmapCheck"/>
        <w:ind w:left="317" w:hanging="230"/>
      </w:pPr>
      <w:r>
        <w:rPr>
          <w:rFonts w:ascii="Aptos" w:hAnsi="Aptos"/>
          <w:b/>
          <w:color w:val="2C9468"/>
        </w:rPr>
        <w:t xml:space="preserve">[ ] </w:t>
      </w:r>
      <w:r>
        <w:rPr>
          <w:rFonts w:ascii="Aptos" w:hAnsi="Aptos"/>
        </w:rPr>
        <w:t>All product requirements, protocols, copy and reimbursement plans reference the same version.</w:t>
      </w:r>
    </w:p>
    <w:p>
      <w:pPr>
        <w:pStyle w:val="RoadmapCheck"/>
        <w:ind w:left="317" w:hanging="230"/>
      </w:pPr>
      <w:r>
        <w:rPr>
          <w:rFonts w:ascii="Aptos" w:hAnsi="Aptos"/>
          <w:b/>
          <w:color w:val="2C9468"/>
        </w:rPr>
        <w:t xml:space="preserve">[ ] </w:t>
      </w:r>
      <w:r>
        <w:rPr>
          <w:rFonts w:ascii="Aptos" w:hAnsi="Aptos"/>
        </w:rPr>
        <w:t>Unresolved wording questions are converted into explicit FDA Pre-Submission questions.</w:t>
      </w:r>
    </w:p>
    <w:p>
      <w:pPr>
        <w:spacing w:before="40" w:after="120" w:line="259" w:lineRule="auto"/>
      </w:pPr>
      <w:r>
        <w:rPr>
          <w:rFonts w:ascii="Aptos" w:hAnsi="Aptos"/>
          <w:b/>
          <w:color w:val="A8412F"/>
        </w:rPr>
        <w:t xml:space="preserve">Dependencies / cautions. </w:t>
      </w:r>
      <w:r>
        <w:rPr>
          <w:rFonts w:ascii="Aptos" w:hAnsi="Aptos"/>
          <w:color w:val="54626E"/>
        </w:rPr>
        <w:t>Do not assume the final authorized wording. FDA feedback, predicate availability, study results and risk classification may require a narrower or different indication.</w:t>
      </w:r>
    </w:p>
    <w:p>
      <w:pPr>
        <w:spacing w:before="40" w:after="80"/>
        <w:pBdr>
          <w:bottom w:val="single" w:sz="4" w:space="1" w:color="D8E0E6"/>
        </w:pBdr>
      </w:pPr>
    </w:p>
    <w:p>
      <w:pPr>
        <w:pStyle w:val="Heading2"/>
        <w:keepNext/>
      </w:pPr>
      <w:r>
        <w:rPr>
          <w:rFonts w:ascii="Aptos Display" w:hAnsi="Aptos Display"/>
          <w:b/>
          <w:color w:val="0E1822"/>
          <w:sz w:val="28"/>
        </w:rPr>
        <w:t>a4  Obtain formal FDA regulatory counsel review</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CEO/Executive sponsor commissions; Regulatory lead manages; external counsel documents advice</w:t>
            </w:r>
          </w:p>
        </w:tc>
      </w:tr>
    </w:tbl>
    <w:p>
      <w:pPr>
        <w:spacing w:before="80" w:after="100" w:line="259" w:lineRule="auto"/>
      </w:pPr>
      <w:r>
        <w:rPr>
          <w:rFonts w:ascii="Aptos" w:hAnsi="Aptos"/>
          <w:b/>
          <w:color w:val="0C7D80"/>
        </w:rPr>
        <w:t xml:space="preserve">Objective. </w:t>
      </w:r>
      <w:r>
        <w:rPr>
          <w:rFonts w:ascii="Aptos" w:hAnsi="Aptos"/>
        </w:rPr>
        <w:t>Convert informal positioning into a documented regulatory strategy and a defensible communications policy before significant clinical, engineering or commercial commitments are locked.</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Prepare a counsel packet containing the candidate intended use, product architecture, current prototype configuration, AI outputs, clinical workflow, risk analysis, trial synopsis, claims register, website/whitepaper redlines, predicate search, reimbursement pathway assumptions and proposed communications channels.</w:t>
      </w:r>
    </w:p>
    <w:p>
      <w:pPr>
        <w:pStyle w:val="RoadmapBullet"/>
        <w:ind w:left="317" w:hanging="230"/>
      </w:pPr>
      <w:r>
        <w:rPr>
          <w:rFonts w:ascii="Aptos" w:hAnsi="Aptos"/>
          <w:b/>
          <w:color w:val="0C7D80"/>
        </w:rPr>
        <w:t xml:space="preserve">• </w:t>
      </w:r>
      <w:r>
        <w:rPr>
          <w:rFonts w:ascii="Aptos" w:hAnsi="Aptos"/>
        </w:rPr>
        <w:t>Ask counsel to review classification, 510(k) versus De Novo logic, potential combination of hardware/software functions, IDE/IRB implications, investigational labeling, Breakthrough eligibility, payor communications and whether the proposed RPM/RTM design requirements are appropriately documented.</w:t>
      </w:r>
    </w:p>
    <w:p>
      <w:pPr>
        <w:pStyle w:val="RoadmapBullet"/>
        <w:ind w:left="317" w:hanging="230"/>
      </w:pPr>
      <w:r>
        <w:rPr>
          <w:rFonts w:ascii="Aptos" w:hAnsi="Aptos"/>
          <w:b/>
          <w:color w:val="0C7D80"/>
        </w:rPr>
        <w:t xml:space="preserve">• </w:t>
      </w:r>
      <w:r>
        <w:rPr>
          <w:rFonts w:ascii="Aptos" w:hAnsi="Aptos"/>
        </w:rPr>
        <w:t>Request written conclusions, unresolved questions, recommended FDA interactions, prohibited claims, acceptable status language and a prioritized action list.</w:t>
      </w:r>
    </w:p>
    <w:p>
      <w:pPr>
        <w:pStyle w:val="RoadmapBullet"/>
        <w:ind w:left="317" w:hanging="230"/>
      </w:pPr>
      <w:r>
        <w:rPr>
          <w:rFonts w:ascii="Aptos" w:hAnsi="Aptos"/>
          <w:b/>
          <w:color w:val="0C7D80"/>
        </w:rPr>
        <w:t xml:space="preserve">• </w:t>
      </w:r>
      <w:r>
        <w:rPr>
          <w:rFonts w:ascii="Aptos" w:hAnsi="Aptos"/>
        </w:rPr>
        <w:t>Log decisions in a regulatory decision record and update the intended-use baseline, design inputs, protocol and communications SOP.</w:t>
      </w:r>
    </w:p>
    <w:p>
      <w:pPr>
        <w:pStyle w:val="RoadmapBullet"/>
        <w:ind w:left="317" w:hanging="230"/>
      </w:pPr>
      <w:r>
        <w:rPr>
          <w:rFonts w:ascii="Aptos" w:hAnsi="Aptos"/>
          <w:b/>
          <w:color w:val="0C7D80"/>
        </w:rPr>
        <w:t xml:space="preserve">• </w:t>
      </w:r>
      <w:r>
        <w:rPr>
          <w:rFonts w:ascii="Aptos" w:hAnsi="Aptos"/>
        </w:rPr>
        <w:t>Schedule re-review at protocol lock, major product changes, FDA feedback, submission preparation and authorization.</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Counsel briefing book.</w:t>
      </w:r>
    </w:p>
    <w:p>
      <w:pPr>
        <w:pStyle w:val="RoadmapBullet"/>
        <w:ind w:left="317" w:hanging="230"/>
      </w:pPr>
      <w:r>
        <w:rPr>
          <w:rFonts w:ascii="Aptos" w:hAnsi="Aptos"/>
          <w:b/>
          <w:color w:val="0C7D80"/>
        </w:rPr>
        <w:t xml:space="preserve">• </w:t>
      </w:r>
      <w:r>
        <w:rPr>
          <w:rFonts w:ascii="Aptos" w:hAnsi="Aptos"/>
        </w:rPr>
        <w:t>Written regulatory strategy and communications memorandum.</w:t>
      </w:r>
    </w:p>
    <w:p>
      <w:pPr>
        <w:pStyle w:val="RoadmapBullet"/>
        <w:ind w:left="317" w:hanging="230"/>
      </w:pPr>
      <w:r>
        <w:rPr>
          <w:rFonts w:ascii="Aptos" w:hAnsi="Aptos"/>
          <w:b/>
          <w:color w:val="0C7D80"/>
        </w:rPr>
        <w:t xml:space="preserve">• </w:t>
      </w:r>
      <w:r>
        <w:rPr>
          <w:rFonts w:ascii="Aptos" w:hAnsi="Aptos"/>
        </w:rPr>
        <w:t>Decision/action log with owners and due dates.</w:t>
      </w:r>
    </w:p>
    <w:p>
      <w:pPr>
        <w:pStyle w:val="RoadmapBullet"/>
        <w:ind w:left="317" w:hanging="230"/>
      </w:pPr>
      <w:r>
        <w:rPr>
          <w:rFonts w:ascii="Aptos" w:hAnsi="Aptos"/>
          <w:b/>
          <w:color w:val="0C7D80"/>
        </w:rPr>
        <w:t xml:space="preserve">• </w:t>
      </w:r>
      <w:r>
        <w:rPr>
          <w:rFonts w:ascii="Aptos" w:hAnsi="Aptos"/>
        </w:rPr>
        <w:t>Approved website/whitepaper language or redline instructions.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Counsel has reviewed the actual product and evidence plan, not only generic copy.</w:t>
      </w:r>
    </w:p>
    <w:p>
      <w:pPr>
        <w:pStyle w:val="RoadmapCheck"/>
        <w:ind w:left="317" w:hanging="230"/>
      </w:pPr>
      <w:r>
        <w:rPr>
          <w:rFonts w:ascii="Aptos" w:hAnsi="Aptos"/>
          <w:b/>
          <w:color w:val="2C9468"/>
        </w:rPr>
        <w:t xml:space="preserve">[ ] </w:t>
      </w:r>
      <w:r>
        <w:rPr>
          <w:rFonts w:ascii="Aptos" w:hAnsi="Aptos"/>
        </w:rPr>
        <w:t>Every high-impact question has a written disposition or planned FDA question.</w:t>
      </w:r>
    </w:p>
    <w:p>
      <w:pPr>
        <w:pStyle w:val="RoadmapCheck"/>
        <w:ind w:left="317" w:hanging="230"/>
      </w:pPr>
      <w:r>
        <w:rPr>
          <w:rFonts w:ascii="Aptos" w:hAnsi="Aptos"/>
          <w:b/>
          <w:color w:val="2C9468"/>
        </w:rPr>
        <w:t xml:space="preserve">[ ] </w:t>
      </w:r>
      <w:r>
        <w:rPr>
          <w:rFonts w:ascii="Aptos" w:hAnsi="Aptos"/>
        </w:rPr>
        <w:t>The company can show who approved each external claim and why.</w:t>
      </w:r>
    </w:p>
    <w:p>
      <w:pPr>
        <w:spacing w:before="40" w:after="120" w:line="259" w:lineRule="auto"/>
      </w:pPr>
      <w:r>
        <w:rPr>
          <w:rFonts w:ascii="Aptos" w:hAnsi="Aptos"/>
          <w:b/>
          <w:color w:val="A8412F"/>
        </w:rPr>
        <w:t xml:space="preserve">Dependencies / cautions. </w:t>
      </w:r>
      <w:r>
        <w:rPr>
          <w:rFonts w:ascii="Aptos" w:hAnsi="Aptos"/>
          <w:color w:val="54626E"/>
        </w:rPr>
        <w:t>Counsel review should be supplemented by quality, cybersecurity, clinical and reimbursement expertise; no single advisor should be treated as the sole owner of all workstreams.</w:t>
      </w:r>
    </w:p>
    <w:p>
      <w:pPr>
        <w:spacing w:before="40" w:after="80"/>
        <w:pBdr>
          <w:bottom w:val="single" w:sz="4" w:space="1" w:color="D8E0E6"/>
        </w:pBdr>
      </w:pPr>
    </w:p>
    <w:p>
      <w:pPr>
        <w:pStyle w:val="Heading2"/>
        <w:keepNext/>
      </w:pPr>
      <w:r>
        <w:rPr>
          <w:rFonts w:ascii="Aptos Display" w:hAnsi="Aptos Display"/>
          <w:b/>
          <w:color w:val="0E1822"/>
          <w:sz w:val="28"/>
        </w:rPr>
        <w:t>a5  Route efficacy-adjacent communications through controlled channels</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Medical Affairs/Regulatory Communications; Legal and Compliance approve channel rules</w:t>
            </w:r>
          </w:p>
        </w:tc>
      </w:tr>
    </w:tbl>
    <w:p>
      <w:pPr>
        <w:spacing w:before="80" w:after="100" w:line="259" w:lineRule="auto"/>
      </w:pPr>
      <w:r>
        <w:rPr>
          <w:rFonts w:ascii="Aptos" w:hAnsi="Aptos"/>
          <w:b/>
          <w:color w:val="0C7D80"/>
        </w:rPr>
        <w:t xml:space="preserve">Objective. </w:t>
      </w:r>
      <w:r>
        <w:rPr>
          <w:rFonts w:ascii="Aptos" w:hAnsi="Aptos"/>
        </w:rPr>
        <w:t>Allow legitimate scientific, investor and payer planning discussions without turning them into public promotion or creating inconsistent claims.</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Define four communication classes: public/marketing; scientific exchange; payer/formulary/economic planning; and investor/corporate communications. Specify audience, permitted content, required disclosures, access controls and approvers for each.</w:t>
      </w:r>
    </w:p>
    <w:p>
      <w:pPr>
        <w:pStyle w:val="RoadmapBullet"/>
        <w:ind w:left="317" w:hanging="230"/>
      </w:pPr>
      <w:r>
        <w:rPr>
          <w:rFonts w:ascii="Aptos" w:hAnsi="Aptos"/>
          <w:b/>
          <w:color w:val="0C7D80"/>
        </w:rPr>
        <w:t xml:space="preserve">• </w:t>
      </w:r>
      <w:r>
        <w:rPr>
          <w:rFonts w:ascii="Aptos" w:hAnsi="Aptos"/>
        </w:rPr>
        <w:t>Create pre-approved templates for payer pre-approval information exchange that clearly state investigational status, anticipated indication/timeline, material uncertainty and evidence limitations.</w:t>
      </w:r>
    </w:p>
    <w:p>
      <w:pPr>
        <w:pStyle w:val="RoadmapBullet"/>
        <w:ind w:left="317" w:hanging="230"/>
      </w:pPr>
      <w:r>
        <w:rPr>
          <w:rFonts w:ascii="Aptos" w:hAnsi="Aptos"/>
          <w:b/>
          <w:color w:val="0C7D80"/>
        </w:rPr>
        <w:t xml:space="preserve">• </w:t>
      </w:r>
      <w:r>
        <w:rPr>
          <w:rFonts w:ascii="Aptos" w:hAnsi="Aptos"/>
        </w:rPr>
        <w:t>Separate investor content from product marketing and prohibit repurposing investor slides as public clinical claims.</w:t>
      </w:r>
    </w:p>
    <w:p>
      <w:pPr>
        <w:pStyle w:val="RoadmapBullet"/>
        <w:ind w:left="317" w:hanging="230"/>
      </w:pPr>
      <w:r>
        <w:rPr>
          <w:rFonts w:ascii="Aptos" w:hAnsi="Aptos"/>
          <w:b/>
          <w:color w:val="0C7D80"/>
        </w:rPr>
        <w:t xml:space="preserve">• </w:t>
      </w:r>
      <w:r>
        <w:rPr>
          <w:rFonts w:ascii="Aptos" w:hAnsi="Aptos"/>
        </w:rPr>
        <w:t>Create rules for responding to unsolicited clinical questions, presenting preliminary results, sharing posters/manuscripts and discussing future pricing or budget impact.</w:t>
      </w:r>
    </w:p>
    <w:p>
      <w:pPr>
        <w:pStyle w:val="RoadmapBullet"/>
        <w:ind w:left="317" w:hanging="230"/>
      </w:pPr>
      <w:r>
        <w:rPr>
          <w:rFonts w:ascii="Aptos" w:hAnsi="Aptos"/>
          <w:b/>
          <w:color w:val="0C7D80"/>
        </w:rPr>
        <w:t xml:space="preserve">• </w:t>
      </w:r>
      <w:r>
        <w:rPr>
          <w:rFonts w:ascii="Aptos" w:hAnsi="Aptos"/>
        </w:rPr>
        <w:t>Archive all substantive payer and scientific communications, including the evidence shared, audience and date, so later submissions remain consistent.</w:t>
      </w:r>
    </w:p>
    <w:p>
      <w:pPr>
        <w:pStyle w:val="RoadmapBullet"/>
        <w:ind w:left="317" w:hanging="230"/>
      </w:pPr>
      <w:r>
        <w:rPr>
          <w:rFonts w:ascii="Aptos" w:hAnsi="Aptos"/>
          <w:b/>
          <w:color w:val="0C7D80"/>
        </w:rPr>
        <w:t xml:space="preserve">• </w:t>
      </w:r>
      <w:r>
        <w:rPr>
          <w:rFonts w:ascii="Aptos" w:hAnsi="Aptos"/>
        </w:rPr>
        <w:t>Train founders, clinical investigators, business-development staff and social-media owners on the channel rules.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Communications classification SOP.</w:t>
      </w:r>
    </w:p>
    <w:p>
      <w:pPr>
        <w:pStyle w:val="RoadmapBullet"/>
        <w:ind w:left="317" w:hanging="230"/>
      </w:pPr>
      <w:r>
        <w:rPr>
          <w:rFonts w:ascii="Aptos" w:hAnsi="Aptos"/>
          <w:b/>
          <w:color w:val="0C7D80"/>
        </w:rPr>
        <w:t xml:space="preserve">• </w:t>
      </w:r>
      <w:r>
        <w:rPr>
          <w:rFonts w:ascii="Aptos" w:hAnsi="Aptos"/>
        </w:rPr>
        <w:t>Approved templates and mandatory disclosures.</w:t>
      </w:r>
    </w:p>
    <w:p>
      <w:pPr>
        <w:pStyle w:val="RoadmapBullet"/>
        <w:ind w:left="317" w:hanging="230"/>
      </w:pPr>
      <w:r>
        <w:rPr>
          <w:rFonts w:ascii="Aptos" w:hAnsi="Aptos"/>
          <w:b/>
          <w:color w:val="0C7D80"/>
        </w:rPr>
        <w:t xml:space="preserve">• </w:t>
      </w:r>
      <w:r>
        <w:rPr>
          <w:rFonts w:ascii="Aptos" w:hAnsi="Aptos"/>
        </w:rPr>
        <w:t>Training materials and completion log.</w:t>
      </w:r>
    </w:p>
    <w:p>
      <w:pPr>
        <w:pStyle w:val="RoadmapBullet"/>
        <w:ind w:left="317" w:hanging="230"/>
      </w:pPr>
      <w:r>
        <w:rPr>
          <w:rFonts w:ascii="Aptos" w:hAnsi="Aptos"/>
          <w:b/>
          <w:color w:val="0C7D80"/>
        </w:rPr>
        <w:t xml:space="preserve">• </w:t>
      </w:r>
      <w:r>
        <w:rPr>
          <w:rFonts w:ascii="Aptos" w:hAnsi="Aptos"/>
        </w:rPr>
        <w:t>Communication archive and issue-escalation process.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Every external team member knows which channel they are using and who must approve the content.</w:t>
      </w:r>
    </w:p>
    <w:p>
      <w:pPr>
        <w:pStyle w:val="RoadmapCheck"/>
        <w:ind w:left="317" w:hanging="230"/>
      </w:pPr>
      <w:r>
        <w:rPr>
          <w:rFonts w:ascii="Aptos" w:hAnsi="Aptos"/>
          <w:b/>
          <w:color w:val="2C9468"/>
        </w:rPr>
        <w:t xml:space="preserve">[ ] </w:t>
      </w:r>
      <w:r>
        <w:rPr>
          <w:rFonts w:ascii="Aptos" w:hAnsi="Aptos"/>
        </w:rPr>
        <w:t>No efficacy-adjacent content is published publicly by default.</w:t>
      </w:r>
    </w:p>
    <w:p>
      <w:pPr>
        <w:pStyle w:val="RoadmapCheck"/>
        <w:ind w:left="317" w:hanging="230"/>
      </w:pPr>
      <w:r>
        <w:rPr>
          <w:rFonts w:ascii="Aptos" w:hAnsi="Aptos"/>
          <w:b/>
          <w:color w:val="2C9468"/>
        </w:rPr>
        <w:t xml:space="preserve">[ ] </w:t>
      </w:r>
      <w:r>
        <w:rPr>
          <w:rFonts w:ascii="Aptos" w:hAnsi="Aptos"/>
        </w:rPr>
        <w:t>Payer and scientific communications are truthful, non-misleading, documented and aligned with current evidence.</w:t>
      </w:r>
    </w:p>
    <w:p>
      <w:pPr>
        <w:spacing w:before="40" w:after="120" w:line="259" w:lineRule="auto"/>
      </w:pPr>
      <w:r>
        <w:rPr>
          <w:rFonts w:ascii="Aptos" w:hAnsi="Aptos"/>
          <w:b/>
          <w:color w:val="A8412F"/>
        </w:rPr>
        <w:t xml:space="preserve">Dependencies / cautions. </w:t>
      </w:r>
      <w:r>
        <w:rPr>
          <w:rFonts w:ascii="Aptos" w:hAnsi="Aptos"/>
          <w:color w:val="54626E"/>
        </w:rPr>
        <w:t>FDA guidance and legislation on pre-approval information exchange evolve. Counsel should confirm the current framework before each major payer campaign.</w:t>
      </w:r>
    </w:p>
    <w:p>
      <w:pPr>
        <w:spacing w:before="40" w:after="80"/>
        <w:pBdr>
          <w:bottom w:val="single" w:sz="4" w:space="1" w:color="D8E0E6"/>
        </w:pBdr>
      </w:pPr>
    </w:p>
    <w:p>
      <w:pPr>
        <w:pStyle w:val="Heading1"/>
        <w:keepNext/>
      </w:pPr>
      <w:r>
        <w:t>Stage 01 - FDA pathway and reimbursement-aligned product definition</w:t>
      </w:r>
    </w:p>
    <w:p>
      <w:pPr>
        <w:pStyle w:val="Heading2"/>
        <w:keepNext/>
      </w:pPr>
      <w:r>
        <w:rPr>
          <w:rFonts w:ascii="Aptos Display" w:hAnsi="Aptos Display"/>
          <w:b/>
          <w:color w:val="0E1822"/>
          <w:sz w:val="28"/>
        </w:rPr>
        <w:t>b0  Choose and document the FDA marketing-authorization route</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 lead; Quality, Clinical and Engineering provide evidence; Executive team approves</w:t>
            </w:r>
          </w:p>
        </w:tc>
      </w:tr>
    </w:tbl>
    <w:p>
      <w:pPr>
        <w:spacing w:before="80" w:after="100" w:line="259" w:lineRule="auto"/>
      </w:pPr>
      <w:r>
        <w:rPr>
          <w:rFonts w:ascii="Aptos" w:hAnsi="Aptos"/>
          <w:b/>
          <w:color w:val="0C7D80"/>
        </w:rPr>
        <w:t xml:space="preserve">Objective. </w:t>
      </w:r>
      <w:r>
        <w:rPr>
          <w:rFonts w:ascii="Aptos" w:hAnsi="Aptos"/>
        </w:rPr>
        <w:t>Select the most defensible route for the first product indication and build the development plan around it, while keeping contingency options if predicate or classification assumptions change.</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Complete a product classification and predicate landscape covering wearable acoustic capture, digital stethoscope functions, cardiopulmonary signal processing, clinical decision-support software, AI/ML outputs and remote-monitoring functions.</w:t>
      </w:r>
    </w:p>
    <w:p>
      <w:pPr>
        <w:pStyle w:val="RoadmapBullet"/>
        <w:ind w:left="317" w:hanging="230"/>
      </w:pPr>
      <w:r>
        <w:rPr>
          <w:rFonts w:ascii="Aptos" w:hAnsi="Aptos"/>
          <w:b/>
          <w:color w:val="0C7D80"/>
        </w:rPr>
        <w:t xml:space="preserve">• </w:t>
      </w:r>
      <w:r>
        <w:rPr>
          <w:rFonts w:ascii="Aptos" w:hAnsi="Aptos"/>
        </w:rPr>
        <w:t>Compare 510(k) and De Novo pathways against intended use, technological characteristics, risk controls, available predicates, special controls and evidence burden. Do not label the device Class II as a settled fact until the analysis supports it.</w:t>
      </w:r>
    </w:p>
    <w:p>
      <w:pPr>
        <w:pStyle w:val="RoadmapBullet"/>
        <w:ind w:left="317" w:hanging="230"/>
      </w:pPr>
      <w:r>
        <w:rPr>
          <w:rFonts w:ascii="Aptos" w:hAnsi="Aptos"/>
          <w:b/>
          <w:color w:val="0C7D80"/>
        </w:rPr>
        <w:t xml:space="preserve">• </w:t>
      </w:r>
      <w:r>
        <w:rPr>
          <w:rFonts w:ascii="Aptos" w:hAnsi="Aptos"/>
        </w:rPr>
        <w:t>Decide whether the first submission covers hardware plus software, a platform with separate algorithms, or staged functions. Document how future cardiac/pulmonary algorithms would be added or modified.</w:t>
      </w:r>
    </w:p>
    <w:p>
      <w:pPr>
        <w:pStyle w:val="RoadmapBullet"/>
        <w:ind w:left="317" w:hanging="230"/>
      </w:pPr>
      <w:r>
        <w:rPr>
          <w:rFonts w:ascii="Aptos" w:hAnsi="Aptos"/>
          <w:b/>
          <w:color w:val="0C7D80"/>
        </w:rPr>
        <w:t xml:space="preserve">• </w:t>
      </w:r>
      <w:r>
        <w:rPr>
          <w:rFonts w:ascii="Aptos" w:hAnsi="Aptos"/>
        </w:rPr>
        <w:t>Develop an FDA Pre-Submission package with focused questions on classification, predicates, indications, clinical design, software/AI documentation, human factors, cybersecurity and remote use.</w:t>
      </w:r>
    </w:p>
    <w:p>
      <w:pPr>
        <w:pStyle w:val="RoadmapBullet"/>
        <w:ind w:left="317" w:hanging="230"/>
      </w:pPr>
      <w:r>
        <w:rPr>
          <w:rFonts w:ascii="Aptos" w:hAnsi="Aptos"/>
          <w:b/>
          <w:color w:val="0C7D80"/>
        </w:rPr>
        <w:t xml:space="preserve">• </w:t>
      </w:r>
      <w:r>
        <w:rPr>
          <w:rFonts w:ascii="Aptos" w:hAnsi="Aptos"/>
        </w:rPr>
        <w:t>Integrate the selected route into the design-development plan, QMS milestones, verification/validation matrix and budget.</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Regulatory pathway and predicate memorandum.</w:t>
      </w:r>
    </w:p>
    <w:p>
      <w:pPr>
        <w:pStyle w:val="RoadmapBullet"/>
        <w:ind w:left="317" w:hanging="230"/>
      </w:pPr>
      <w:r>
        <w:rPr>
          <w:rFonts w:ascii="Aptos" w:hAnsi="Aptos"/>
          <w:b/>
          <w:color w:val="0C7D80"/>
        </w:rPr>
        <w:t xml:space="preserve">• </w:t>
      </w:r>
      <w:r>
        <w:rPr>
          <w:rFonts w:ascii="Aptos" w:hAnsi="Aptos"/>
        </w:rPr>
        <w:t>510(k)/De Novo decision matrix and contingency plan.</w:t>
      </w:r>
    </w:p>
    <w:p>
      <w:pPr>
        <w:pStyle w:val="RoadmapBullet"/>
        <w:ind w:left="317" w:hanging="230"/>
      </w:pPr>
      <w:r>
        <w:rPr>
          <w:rFonts w:ascii="Aptos" w:hAnsi="Aptos"/>
          <w:b/>
          <w:color w:val="0C7D80"/>
        </w:rPr>
        <w:t xml:space="preserve">• </w:t>
      </w:r>
      <w:r>
        <w:rPr>
          <w:rFonts w:ascii="Aptos" w:hAnsi="Aptos"/>
        </w:rPr>
        <w:t>FDA Pre-Submission briefing package and meeting plan.</w:t>
      </w:r>
    </w:p>
    <w:p>
      <w:pPr>
        <w:pStyle w:val="RoadmapBullet"/>
        <w:ind w:left="317" w:hanging="230"/>
      </w:pPr>
      <w:r>
        <w:rPr>
          <w:rFonts w:ascii="Aptos" w:hAnsi="Aptos"/>
          <w:b/>
          <w:color w:val="0C7D80"/>
        </w:rPr>
        <w:t xml:space="preserve">• </w:t>
      </w:r>
      <w:r>
        <w:rPr>
          <w:rFonts w:ascii="Aptos" w:hAnsi="Aptos"/>
        </w:rPr>
        <w:t>Integrated regulatory development schedule.</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Executive and technical teams approve one primary route and one fallback route.</w:t>
      </w:r>
    </w:p>
    <w:p>
      <w:pPr>
        <w:pStyle w:val="RoadmapCheck"/>
        <w:ind w:left="317" w:hanging="230"/>
      </w:pPr>
      <w:r>
        <w:rPr>
          <w:rFonts w:ascii="Aptos" w:hAnsi="Aptos"/>
          <w:b/>
          <w:color w:val="2C9468"/>
        </w:rPr>
        <w:t xml:space="preserve">[ ] </w:t>
      </w:r>
      <w:r>
        <w:rPr>
          <w:rFonts w:ascii="Aptos" w:hAnsi="Aptos"/>
        </w:rPr>
        <w:t>FDA questions are prioritized and supported by sufficient product detail.</w:t>
      </w:r>
    </w:p>
    <w:p>
      <w:pPr>
        <w:pStyle w:val="RoadmapCheck"/>
        <w:ind w:left="317" w:hanging="230"/>
      </w:pPr>
      <w:r>
        <w:rPr>
          <w:rFonts w:ascii="Aptos" w:hAnsi="Aptos"/>
          <w:b/>
          <w:color w:val="2C9468"/>
        </w:rPr>
        <w:t xml:space="preserve">[ ] </w:t>
      </w:r>
      <w:r>
        <w:rPr>
          <w:rFonts w:ascii="Aptos" w:hAnsi="Aptos"/>
        </w:rPr>
        <w:t>The study and design plans reflect the selected pathway and anticipated controls.</w:t>
      </w:r>
    </w:p>
    <w:p>
      <w:pPr>
        <w:spacing w:before="40" w:after="120" w:line="259" w:lineRule="auto"/>
      </w:pPr>
      <w:r>
        <w:rPr>
          <w:rFonts w:ascii="Aptos" w:hAnsi="Aptos"/>
          <w:b/>
          <w:color w:val="A8412F"/>
        </w:rPr>
        <w:t xml:space="preserve">Dependencies / cautions. </w:t>
      </w:r>
      <w:r>
        <w:rPr>
          <w:rFonts w:ascii="Aptos" w:hAnsi="Aptos"/>
          <w:color w:val="54626E"/>
        </w:rPr>
        <w:t>A broad multi-condition, diagnostic or autonomous claim may materially change the route and evidence burden. Reassess after FDA feedback and major algorithm changes.</w:t>
      </w:r>
    </w:p>
    <w:p>
      <w:pPr>
        <w:spacing w:before="40" w:after="80"/>
        <w:pBdr>
          <w:bottom w:val="single" w:sz="4" w:space="1" w:color="D8E0E6"/>
        </w:pBdr>
      </w:pPr>
    </w:p>
    <w:p>
      <w:pPr>
        <w:pStyle w:val="Heading2"/>
        <w:keepNext/>
      </w:pPr>
      <w:r>
        <w:rPr>
          <w:rFonts w:ascii="Aptos Display" w:hAnsi="Aptos Display"/>
          <w:b/>
          <w:color w:val="0E1822"/>
          <w:sz w:val="28"/>
        </w:rPr>
        <w:t>b1  Evaluate FDA Breakthrough Device designation</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(decision and, if supported, designation request)</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 lead + Clinical lead; Executive sponsor approves filing</w:t>
            </w:r>
          </w:p>
        </w:tc>
      </w:tr>
    </w:tbl>
    <w:p>
      <w:pPr>
        <w:spacing w:before="80" w:after="100" w:line="259" w:lineRule="auto"/>
      </w:pPr>
      <w:r>
        <w:rPr>
          <w:rFonts w:ascii="Aptos" w:hAnsi="Aptos"/>
          <w:b/>
          <w:color w:val="0C7D80"/>
        </w:rPr>
        <w:t xml:space="preserve">Objective. </w:t>
      </w:r>
      <w:r>
        <w:rPr>
          <w:rFonts w:ascii="Aptos" w:hAnsi="Aptos"/>
        </w:rPr>
        <w:t>Determine whether SonoHL can credibly meet Breakthrough criteria and whether the benefits of designation justify the evidence, timing and program commitments.</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Identify the specific life-threatening or irreversibly debilitating condition(s) addressed by the proposed first indication; avoid relying on a generic cardiopulmonary access narrative.</w:t>
      </w:r>
    </w:p>
    <w:p>
      <w:pPr>
        <w:pStyle w:val="RoadmapBullet"/>
        <w:ind w:left="317" w:hanging="230"/>
      </w:pPr>
      <w:r>
        <w:rPr>
          <w:rFonts w:ascii="Aptos" w:hAnsi="Aptos"/>
          <w:b/>
          <w:color w:val="0C7D80"/>
        </w:rPr>
        <w:t xml:space="preserve">• </w:t>
      </w:r>
      <w:r>
        <w:rPr>
          <w:rFonts w:ascii="Aptos" w:hAnsi="Aptos"/>
        </w:rPr>
        <w:t>Assess whether SonoHL offers more effective diagnosis/treatment support and whether it represents breakthrough technology, lacks approved alternatives, offers significant advantages over alternatives, or is otherwise in patients' best interest under the applicable criteria.</w:t>
      </w:r>
    </w:p>
    <w:p>
      <w:pPr>
        <w:pStyle w:val="RoadmapBullet"/>
        <w:ind w:left="317" w:hanging="230"/>
      </w:pPr>
      <w:r>
        <w:rPr>
          <w:rFonts w:ascii="Aptos" w:hAnsi="Aptos"/>
          <w:b/>
          <w:color w:val="0C7D80"/>
        </w:rPr>
        <w:t xml:space="preserve">• </w:t>
      </w:r>
      <w:r>
        <w:rPr>
          <w:rFonts w:ascii="Aptos" w:hAnsi="Aptos"/>
        </w:rPr>
        <w:t>Compile preliminary clinical/technical evidence, unmet-need data, comparator limitations and health-disparity/access rationale.</w:t>
      </w:r>
    </w:p>
    <w:p>
      <w:pPr>
        <w:pStyle w:val="RoadmapBullet"/>
        <w:ind w:left="317" w:hanging="230"/>
      </w:pPr>
      <w:r>
        <w:rPr>
          <w:rFonts w:ascii="Aptos" w:hAnsi="Aptos"/>
          <w:b/>
          <w:color w:val="0C7D80"/>
        </w:rPr>
        <w:t xml:space="preserve">• </w:t>
      </w:r>
      <w:r>
        <w:rPr>
          <w:rFonts w:ascii="Aptos" w:hAnsi="Aptos"/>
        </w:rPr>
        <w:t>Map designation consequences: FDA interaction opportunities, potential TAP/RAPID eligibility, evidence-development expectations, resource requirements and the risk of overstating superiority.</w:t>
      </w:r>
    </w:p>
    <w:p>
      <w:pPr>
        <w:pStyle w:val="RoadmapBullet"/>
        <w:ind w:left="317" w:hanging="230"/>
      </w:pPr>
      <w:r>
        <w:rPr>
          <w:rFonts w:ascii="Aptos" w:hAnsi="Aptos"/>
          <w:b/>
          <w:color w:val="0C7D80"/>
        </w:rPr>
        <w:t xml:space="preserve">• </w:t>
      </w:r>
      <w:r>
        <w:rPr>
          <w:rFonts w:ascii="Aptos" w:hAnsi="Aptos"/>
        </w:rPr>
        <w:t>Conduct a counsel-reviewed go/no-go meeting. If "go," draft and submit the designation request early enough to influence the development program.</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Breakthrough eligibility assessment.</w:t>
      </w:r>
    </w:p>
    <w:p>
      <w:pPr>
        <w:pStyle w:val="RoadmapBullet"/>
        <w:ind w:left="317" w:hanging="230"/>
      </w:pPr>
      <w:r>
        <w:rPr>
          <w:rFonts w:ascii="Aptos" w:hAnsi="Aptos"/>
          <w:b/>
          <w:color w:val="0C7D80"/>
        </w:rPr>
        <w:t xml:space="preserve">• </w:t>
      </w:r>
      <w:r>
        <w:rPr>
          <w:rFonts w:ascii="Aptos" w:hAnsi="Aptos"/>
        </w:rPr>
        <w:t>Evidence gap list and designation request draft.</w:t>
      </w:r>
    </w:p>
    <w:p>
      <w:pPr>
        <w:pStyle w:val="RoadmapBullet"/>
        <w:ind w:left="317" w:hanging="230"/>
      </w:pPr>
      <w:r>
        <w:rPr>
          <w:rFonts w:ascii="Aptos" w:hAnsi="Aptos"/>
          <w:b/>
          <w:color w:val="0C7D80"/>
        </w:rPr>
        <w:t xml:space="preserve">• </w:t>
      </w:r>
      <w:r>
        <w:rPr>
          <w:rFonts w:ascii="Aptos" w:hAnsi="Aptos"/>
        </w:rPr>
        <w:t>Go/no-go decision record.</w:t>
      </w:r>
    </w:p>
    <w:p>
      <w:pPr>
        <w:pStyle w:val="RoadmapBullet"/>
        <w:ind w:left="317" w:hanging="230"/>
      </w:pPr>
      <w:r>
        <w:rPr>
          <w:rFonts w:ascii="Aptos" w:hAnsi="Aptos"/>
          <w:b/>
          <w:color w:val="0C7D80"/>
        </w:rPr>
        <w:t xml:space="preserve">• </w:t>
      </w:r>
      <w:r>
        <w:rPr>
          <w:rFonts w:ascii="Aptos" w:hAnsi="Aptos"/>
        </w:rPr>
        <w:t>If filed, FDA correspondence and action plan.</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team has a written, evidence-based decision rather than treating Breakthrough as a marketing label.</w:t>
      </w:r>
    </w:p>
    <w:p>
      <w:pPr>
        <w:pStyle w:val="RoadmapCheck"/>
        <w:ind w:left="317" w:hanging="230"/>
      </w:pPr>
      <w:r>
        <w:rPr>
          <w:rFonts w:ascii="Aptos" w:hAnsi="Aptos"/>
          <w:b/>
          <w:color w:val="2C9468"/>
        </w:rPr>
        <w:t xml:space="preserve">[ ] </w:t>
      </w:r>
      <w:r>
        <w:rPr>
          <w:rFonts w:ascii="Aptos" w:hAnsi="Aptos"/>
        </w:rPr>
        <w:t>If filing, the claim, condition, comparator and advantage are narrowly defined and consistent with the intended use.</w:t>
      </w:r>
    </w:p>
    <w:p>
      <w:pPr>
        <w:pStyle w:val="RoadmapCheck"/>
        <w:ind w:left="317" w:hanging="230"/>
      </w:pPr>
      <w:r>
        <w:rPr>
          <w:rFonts w:ascii="Aptos" w:hAnsi="Aptos"/>
          <w:b/>
          <w:color w:val="2C9468"/>
        </w:rPr>
        <w:t xml:space="preserve">[ ] </w:t>
      </w:r>
      <w:r>
        <w:rPr>
          <w:rFonts w:ascii="Aptos" w:hAnsi="Aptos"/>
        </w:rPr>
        <w:t>Coverage strategy is not built entirely on designation or RAPID availability.</w:t>
      </w:r>
    </w:p>
    <w:p>
      <w:pPr>
        <w:spacing w:before="40" w:after="120" w:line="259" w:lineRule="auto"/>
      </w:pPr>
      <w:r>
        <w:rPr>
          <w:rFonts w:ascii="Aptos" w:hAnsi="Aptos"/>
          <w:b/>
          <w:color w:val="A8412F"/>
        </w:rPr>
        <w:t xml:space="preserve">Dependencies / cautions. </w:t>
      </w:r>
      <w:r>
        <w:rPr>
          <w:rFonts w:ascii="Aptos" w:hAnsi="Aptos"/>
          <w:color w:val="54626E"/>
        </w:rPr>
        <w:t>Breakthrough designation does not lower the statutory safety/effectiveness standard or guarantee coverage/payment. RAPID remains a developing pathway and should be treated as conditional.</w:t>
      </w:r>
    </w:p>
    <w:p>
      <w:pPr>
        <w:spacing w:before="40" w:after="80"/>
        <w:pBdr>
          <w:bottom w:val="single" w:sz="4" w:space="1" w:color="D8E0E6"/>
        </w:pBdr>
      </w:pPr>
    </w:p>
    <w:p>
      <w:pPr>
        <w:pStyle w:val="Heading2"/>
        <w:keepNext/>
      </w:pPr>
      <w:r>
        <w:rPr>
          <w:rFonts w:ascii="Aptos Display" w:hAnsi="Aptos Display"/>
          <w:b/>
          <w:color w:val="0E1822"/>
          <w:sz w:val="28"/>
        </w:rPr>
        <w:t>b2  Build reimbursement gating requirements into product design and labeling</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Product/Systems Engineering accountable; Regulatory, Quality, Clinical Operations and Reimbursement approve</w:t>
            </w:r>
          </w:p>
        </w:tc>
      </w:tr>
    </w:tbl>
    <w:p>
      <w:pPr>
        <w:spacing w:before="80" w:after="100" w:line="259" w:lineRule="auto"/>
      </w:pPr>
      <w:r>
        <w:rPr>
          <w:rFonts w:ascii="Aptos" w:hAnsi="Aptos"/>
          <w:b/>
          <w:color w:val="0C7D80"/>
        </w:rPr>
        <w:t xml:space="preserve">Objective. </w:t>
      </w:r>
      <w:r>
        <w:rPr>
          <w:rFonts w:ascii="Aptos" w:hAnsi="Aptos"/>
        </w:rPr>
        <w:t>Ensure the product that is submitted to FDA can support the intended remote-monitoring workflow rather than trying to retrofit code eligibility after authorization.</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Create a requirements crosswalk for each candidate RPM/RTM code: device status, physiologic versus therapeutic data, automatic collection/transmission, minimum data days, setup/education, treatment-management time, interactive communication, practitioner roles, patient setting and documentation.</w:t>
      </w:r>
    </w:p>
    <w:p>
      <w:pPr>
        <w:pStyle w:val="RoadmapBullet"/>
        <w:ind w:left="317" w:hanging="230"/>
      </w:pPr>
      <w:r>
        <w:rPr>
          <w:rFonts w:ascii="Aptos" w:hAnsi="Aptos"/>
          <w:b/>
          <w:color w:val="0C7D80"/>
        </w:rPr>
        <w:t xml:space="preserve">• </w:t>
      </w:r>
      <w:r>
        <w:rPr>
          <w:rFonts w:ascii="Aptos" w:hAnsi="Aptos"/>
        </w:rPr>
        <w:t>Define automatic collection and transmission end to end: sensor acquisition, timestamping, device identity, patient association, data quality checks, connectivity, retransmission, completeness, audit trail and clinician availability. Identify any manual steps that could undermine the intended pathway.</w:t>
      </w:r>
    </w:p>
    <w:p>
      <w:pPr>
        <w:pStyle w:val="RoadmapBullet"/>
        <w:ind w:left="317" w:hanging="230"/>
      </w:pPr>
      <w:r>
        <w:rPr>
          <w:rFonts w:ascii="Aptos" w:hAnsi="Aptos"/>
          <w:b/>
          <w:color w:val="0C7D80"/>
        </w:rPr>
        <w:t xml:space="preserve">• </w:t>
      </w:r>
      <w:r>
        <w:rPr>
          <w:rFonts w:ascii="Aptos" w:hAnsi="Aptos"/>
        </w:rPr>
        <w:t>Define the monitored parameters and explain why they are physiologic or therapeutic. Acoustic recordings alone may require careful coding analysis; do not assume fit solely because data are collected remotely.</w:t>
      </w:r>
    </w:p>
    <w:p>
      <w:pPr>
        <w:pStyle w:val="RoadmapBullet"/>
        <w:ind w:left="317" w:hanging="230"/>
      </w:pPr>
      <w:r>
        <w:rPr>
          <w:rFonts w:ascii="Aptos" w:hAnsi="Aptos"/>
          <w:b/>
          <w:color w:val="0C7D80"/>
        </w:rPr>
        <w:t xml:space="preserve">• </w:t>
      </w:r>
      <w:r>
        <w:rPr>
          <w:rFonts w:ascii="Aptos" w:hAnsi="Aptos"/>
        </w:rPr>
        <w:t>Create product requirements for dashboards, alerts, report generation, physician review, escalation, failed recordings, patient education and monthly/episodic workflows.</w:t>
      </w:r>
    </w:p>
    <w:p>
      <w:pPr>
        <w:pStyle w:val="RoadmapBullet"/>
        <w:ind w:left="317" w:hanging="230"/>
      </w:pPr>
      <w:r>
        <w:rPr>
          <w:rFonts w:ascii="Aptos" w:hAnsi="Aptos"/>
          <w:b/>
          <w:color w:val="0C7D80"/>
        </w:rPr>
        <w:t xml:space="preserve">• </w:t>
      </w:r>
      <w:r>
        <w:rPr>
          <w:rFonts w:ascii="Aptos" w:hAnsi="Aptos"/>
        </w:rPr>
        <w:t>Verify cybersecurity, privacy, consent, access controls, data retention, interoperability and logging needed for clinical use and payer audits.</w:t>
      </w:r>
    </w:p>
    <w:p>
      <w:pPr>
        <w:pStyle w:val="RoadmapBullet"/>
        <w:ind w:left="317" w:hanging="230"/>
      </w:pPr>
      <w:r>
        <w:rPr>
          <w:rFonts w:ascii="Aptos" w:hAnsi="Aptos"/>
          <w:b/>
          <w:color w:val="0C7D80"/>
        </w:rPr>
        <w:t xml:space="preserve">• </w:t>
      </w:r>
      <w:r>
        <w:rPr>
          <w:rFonts w:ascii="Aptos" w:hAnsi="Aptos"/>
        </w:rPr>
        <w:t>Trace every reimbursement-critical design input to verification evidence and proposed labeling/IFU content.</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Code-to-product requirements traceability matrix.</w:t>
      </w:r>
    </w:p>
    <w:p>
      <w:pPr>
        <w:pStyle w:val="RoadmapBullet"/>
        <w:ind w:left="317" w:hanging="230"/>
      </w:pPr>
      <w:r>
        <w:rPr>
          <w:rFonts w:ascii="Aptos" w:hAnsi="Aptos"/>
          <w:b/>
          <w:color w:val="0C7D80"/>
        </w:rPr>
        <w:t xml:space="preserve">• </w:t>
      </w:r>
      <w:r>
        <w:rPr>
          <w:rFonts w:ascii="Aptos" w:hAnsi="Aptos"/>
        </w:rPr>
        <w:t>Remote monitoring system and data-flow specification.</w:t>
      </w:r>
    </w:p>
    <w:p>
      <w:pPr>
        <w:pStyle w:val="RoadmapBullet"/>
        <w:ind w:left="317" w:hanging="230"/>
      </w:pPr>
      <w:r>
        <w:rPr>
          <w:rFonts w:ascii="Aptos" w:hAnsi="Aptos"/>
          <w:b/>
          <w:color w:val="0C7D80"/>
        </w:rPr>
        <w:t xml:space="preserve">• </w:t>
      </w:r>
      <w:r>
        <w:rPr>
          <w:rFonts w:ascii="Aptos" w:hAnsi="Aptos"/>
        </w:rPr>
        <w:t>Verification plan for automatic capture/transmission and data completeness.</w:t>
      </w:r>
    </w:p>
    <w:p>
      <w:pPr>
        <w:pStyle w:val="RoadmapBullet"/>
        <w:ind w:left="317" w:hanging="230"/>
      </w:pPr>
      <w:r>
        <w:rPr>
          <w:rFonts w:ascii="Aptos" w:hAnsi="Aptos"/>
          <w:b/>
          <w:color w:val="0C7D80"/>
        </w:rPr>
        <w:t xml:space="preserve">• </w:t>
      </w:r>
      <w:r>
        <w:rPr>
          <w:rFonts w:ascii="Aptos" w:hAnsi="Aptos"/>
        </w:rPr>
        <w:t>Draft labeling/IFU content describing remote workflow and limitations.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Every reimbursement-critical requirement has an owner, test method and acceptance criterion.</w:t>
      </w:r>
    </w:p>
    <w:p>
      <w:pPr>
        <w:pStyle w:val="RoadmapCheck"/>
        <w:ind w:left="317" w:hanging="230"/>
      </w:pPr>
      <w:r>
        <w:rPr>
          <w:rFonts w:ascii="Aptos" w:hAnsi="Aptos"/>
          <w:b/>
          <w:color w:val="2C9468"/>
        </w:rPr>
        <w:t xml:space="preserve">[ ] </w:t>
      </w:r>
      <w:r>
        <w:rPr>
          <w:rFonts w:ascii="Aptos" w:hAnsi="Aptos"/>
        </w:rPr>
        <w:t>The device can demonstrate automatic, reliable data capture and transmission in the intended environment.</w:t>
      </w:r>
    </w:p>
    <w:p>
      <w:pPr>
        <w:pStyle w:val="RoadmapCheck"/>
        <w:ind w:left="317" w:hanging="230"/>
      </w:pPr>
      <w:r>
        <w:rPr>
          <w:rFonts w:ascii="Aptos" w:hAnsi="Aptos"/>
          <w:b/>
          <w:color w:val="2C9468"/>
        </w:rPr>
        <w:t xml:space="preserve">[ ] </w:t>
      </w:r>
      <w:r>
        <w:rPr>
          <w:rFonts w:ascii="Aptos" w:hAnsi="Aptos"/>
        </w:rPr>
        <w:t>Coding counsel has reviewed the workflow and identified remaining ambiguities before design freeze.</w:t>
      </w:r>
    </w:p>
    <w:p>
      <w:pPr>
        <w:spacing w:before="40" w:after="120" w:line="259" w:lineRule="auto"/>
      </w:pPr>
      <w:r>
        <w:rPr>
          <w:rFonts w:ascii="Aptos" w:hAnsi="Aptos"/>
          <w:b/>
          <w:color w:val="A8412F"/>
        </w:rPr>
        <w:t xml:space="preserve">Dependencies / cautions. </w:t>
      </w:r>
      <w:r>
        <w:rPr>
          <w:rFonts w:ascii="Aptos" w:hAnsi="Aptos"/>
          <w:color w:val="54626E"/>
        </w:rPr>
        <w:t>The checklist phrase that both gating facts must "appear in the cleared indication" should be interpreted with counsel. Device status follows authorization; automatic transmission and workflow may be established across labeling, specifications and evidence rather than one sentence in the indication.</w:t>
      </w:r>
    </w:p>
    <w:p>
      <w:pPr>
        <w:spacing w:before="40" w:after="80"/>
        <w:pBdr>
          <w:bottom w:val="single" w:sz="4" w:space="1" w:color="D8E0E6"/>
        </w:pBdr>
      </w:pPr>
    </w:p>
    <w:p>
      <w:pPr>
        <w:pStyle w:val="Heading2"/>
        <w:keepNext/>
      </w:pPr>
      <w:r>
        <w:rPr>
          <w:rFonts w:ascii="Aptos Display" w:hAnsi="Aptos Display"/>
          <w:b/>
          <w:color w:val="0E1822"/>
          <w:sz w:val="28"/>
        </w:rPr>
        <w:t>b3  Prepare the authorization-letter and IFU activation process</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EDEA"/>
            <w:tcMar>
              <w:top w:w="70" w:type="dxa"/>
              <w:start w:w="100" w:type="dxa"/>
              <w:bottom w:w="70" w:type="dxa"/>
              <w:end w:w="100" w:type="dxa"/>
            </w:tcMar>
            <w:tcBorders>
              <w:bottom w:sz="4" w:val="single" w:color="D8E0E6"/>
            </w:tcBorders>
          </w:tcPr>
          <w:p>
            <w:pPr>
              <w:spacing w:after="0"/>
            </w:pPr>
            <w:r>
              <w:rPr>
                <w:rFonts w:ascii="Aptos" w:hAnsi="Aptos"/>
                <w:b/>
                <w:color w:val="A8412F"/>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Approval-day gate - prepare everything except the final FDA documents</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Regulatory Operations accountable; Legal, Marketing, Quality, Coding and Reimbursement participate</w:t>
            </w:r>
          </w:p>
        </w:tc>
      </w:tr>
    </w:tbl>
    <w:p>
      <w:pPr>
        <w:spacing w:before="80" w:after="100" w:line="259" w:lineRule="auto"/>
      </w:pPr>
      <w:r>
        <w:rPr>
          <w:rFonts w:ascii="Aptos" w:hAnsi="Aptos"/>
          <w:b/>
          <w:color w:val="0C7D80"/>
        </w:rPr>
        <w:t xml:space="preserve">Objective. </w:t>
      </w:r>
      <w:r>
        <w:rPr>
          <w:rFonts w:ascii="Aptos" w:hAnsi="Aptos"/>
        </w:rPr>
        <w:t>Avoid a post-authorization scramble by prebuilding every crosswalk, template and approval workflow that will be finalized with the actual authorization letter and IFU.</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Create a controlled placeholder package for the final clearance/authorization letter, Indications for Use form, 510(k)/De Novo summary, final labeling, IFU, limitations, warnings and software version.</w:t>
      </w:r>
    </w:p>
    <w:p>
      <w:pPr>
        <w:pStyle w:val="RoadmapBullet"/>
        <w:ind w:left="317" w:hanging="230"/>
      </w:pPr>
      <w:r>
        <w:rPr>
          <w:rFonts w:ascii="Aptos" w:hAnsi="Aptos"/>
          <w:b/>
          <w:color w:val="0C7D80"/>
        </w:rPr>
        <w:t xml:space="preserve">• </w:t>
      </w:r>
      <w:r>
        <w:rPr>
          <w:rFonts w:ascii="Aptos" w:hAnsi="Aptos"/>
        </w:rPr>
        <w:t>Build an "authorization wording crosswalk" template that maps each final FDA phrase to website copy, whitepaper, sales training, code application, AMCP dossier, payer submissions and clinical workflow documents.</w:t>
      </w:r>
    </w:p>
    <w:p>
      <w:pPr>
        <w:pStyle w:val="RoadmapBullet"/>
        <w:ind w:left="317" w:hanging="230"/>
      </w:pPr>
      <w:r>
        <w:rPr>
          <w:rFonts w:ascii="Aptos" w:hAnsi="Aptos"/>
          <w:b/>
          <w:color w:val="0C7D80"/>
        </w:rPr>
        <w:t xml:space="preserve">• </w:t>
      </w:r>
      <w:r>
        <w:rPr>
          <w:rFonts w:ascii="Aptos" w:hAnsi="Aptos"/>
        </w:rPr>
        <w:t>Pre-draft on-label and conservative public copy with bracketed placeholders; do not publish until the actual authorized wording is inserted and approved.</w:t>
      </w:r>
    </w:p>
    <w:p>
      <w:pPr>
        <w:pStyle w:val="RoadmapBullet"/>
        <w:ind w:left="317" w:hanging="230"/>
      </w:pPr>
      <w:r>
        <w:rPr>
          <w:rFonts w:ascii="Aptos" w:hAnsi="Aptos"/>
          <w:b/>
          <w:color w:val="0C7D80"/>
        </w:rPr>
        <w:t xml:space="preserve">• </w:t>
      </w:r>
      <w:r>
        <w:rPr>
          <w:rFonts w:ascii="Aptos" w:hAnsi="Aptos"/>
        </w:rPr>
        <w:t>Define 24-hour, 72-hour and 30-day actions after authorization, including document updates, training, partner notices, code/payer submissions and retirement of investigational materials.</w:t>
      </w:r>
    </w:p>
    <w:p>
      <w:pPr>
        <w:pStyle w:val="RoadmapBullet"/>
        <w:ind w:left="317" w:hanging="230"/>
      </w:pPr>
      <w:r>
        <w:rPr>
          <w:rFonts w:ascii="Aptos" w:hAnsi="Aptos"/>
          <w:b/>
          <w:color w:val="0C7D80"/>
        </w:rPr>
        <w:t xml:space="preserve">• </w:t>
      </w:r>
      <w:r>
        <w:rPr>
          <w:rFonts w:ascii="Aptos" w:hAnsi="Aptos"/>
        </w:rPr>
        <w:t>Run a tabletop exercise using a mock authorization letter to test ownership and version control.</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Authorization-day response SOP.</w:t>
      </w:r>
    </w:p>
    <w:p>
      <w:pPr>
        <w:pStyle w:val="RoadmapBullet"/>
        <w:ind w:left="317" w:hanging="230"/>
      </w:pPr>
      <w:r>
        <w:rPr>
          <w:rFonts w:ascii="Aptos" w:hAnsi="Aptos"/>
          <w:b/>
          <w:color w:val="0C7D80"/>
        </w:rPr>
        <w:t xml:space="preserve">• </w:t>
      </w:r>
      <w:r>
        <w:rPr>
          <w:rFonts w:ascii="Aptos" w:hAnsi="Aptos"/>
        </w:rPr>
        <w:t>Final-labeling crosswalk template.</w:t>
      </w:r>
    </w:p>
    <w:p>
      <w:pPr>
        <w:pStyle w:val="RoadmapBullet"/>
        <w:ind w:left="317" w:hanging="230"/>
      </w:pPr>
      <w:r>
        <w:rPr>
          <w:rFonts w:ascii="Aptos" w:hAnsi="Aptos"/>
          <w:b/>
          <w:color w:val="0C7D80"/>
        </w:rPr>
        <w:t xml:space="preserve">• </w:t>
      </w:r>
      <w:r>
        <w:rPr>
          <w:rFonts w:ascii="Aptos" w:hAnsi="Aptos"/>
        </w:rPr>
        <w:t>Pre-drafted post-authorization copy and submission modules with placeholders.</w:t>
      </w:r>
    </w:p>
    <w:p>
      <w:pPr>
        <w:pStyle w:val="RoadmapBullet"/>
        <w:ind w:left="317" w:hanging="230"/>
      </w:pPr>
      <w:r>
        <w:rPr>
          <w:rFonts w:ascii="Aptos" w:hAnsi="Aptos"/>
          <w:b/>
          <w:color w:val="0C7D80"/>
        </w:rPr>
        <w:t xml:space="preserve">• </w:t>
      </w:r>
      <w:r>
        <w:rPr>
          <w:rFonts w:ascii="Aptos" w:hAnsi="Aptos"/>
        </w:rPr>
        <w:t>Tabletop-exercise report and corrective actions.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All downstream materials can be finalized by inserting and validating the actual FDA wording.</w:t>
      </w:r>
    </w:p>
    <w:p>
      <w:pPr>
        <w:pStyle w:val="RoadmapCheck"/>
        <w:ind w:left="317" w:hanging="230"/>
      </w:pPr>
      <w:r>
        <w:rPr>
          <w:rFonts w:ascii="Aptos" w:hAnsi="Aptos"/>
          <w:b/>
          <w:color w:val="2C9468"/>
        </w:rPr>
        <w:t xml:space="preserve">[ ] </w:t>
      </w:r>
      <w:r>
        <w:rPr>
          <w:rFonts w:ascii="Aptos" w:hAnsi="Aptos"/>
        </w:rPr>
        <w:t>No public or payer material can be released without Regulatory/Legal confirmation that it is on-label.</w:t>
      </w:r>
    </w:p>
    <w:p>
      <w:pPr>
        <w:pStyle w:val="RoadmapCheck"/>
        <w:ind w:left="317" w:hanging="230"/>
      </w:pPr>
      <w:r>
        <w:rPr>
          <w:rFonts w:ascii="Aptos" w:hAnsi="Aptos"/>
          <w:b/>
          <w:color w:val="2C9468"/>
        </w:rPr>
        <w:t xml:space="preserve">[ ] </w:t>
      </w:r>
      <w:r>
        <w:rPr>
          <w:rFonts w:ascii="Aptos" w:hAnsi="Aptos"/>
        </w:rPr>
        <w:t>The item remains visibly open until the real authorization letter and IFU are received and logged.</w:t>
      </w:r>
    </w:p>
    <w:p>
      <w:pPr>
        <w:spacing w:before="40" w:after="120" w:line="259" w:lineRule="auto"/>
      </w:pPr>
      <w:r>
        <w:rPr>
          <w:rFonts w:ascii="Aptos" w:hAnsi="Aptos"/>
          <w:b/>
          <w:color w:val="A8412F"/>
        </w:rPr>
        <w:t xml:space="preserve">Dependencies / cautions. </w:t>
      </w:r>
      <w:r>
        <w:rPr>
          <w:rFonts w:ascii="Aptos" w:hAnsi="Aptos"/>
          <w:color w:val="54626E"/>
        </w:rPr>
        <w:t>This checklist item cannot be closed before FDA acts. The pre-approval goal is launch readiness, not simulated clearance.</w:t>
      </w:r>
    </w:p>
    <w:p>
      <w:pPr>
        <w:spacing w:before="40" w:after="80"/>
        <w:pBdr>
          <w:bottom w:val="single" w:sz="4" w:space="1" w:color="D8E0E6"/>
        </w:pBdr>
      </w:pPr>
    </w:p>
    <w:p>
      <w:pPr>
        <w:pStyle w:val="Heading1"/>
        <w:keepNext/>
      </w:pPr>
      <w:r>
        <w:t>Stage 02 - Clinical and payer evidence</w:t>
      </w:r>
    </w:p>
    <w:p>
      <w:pPr>
        <w:pStyle w:val="Heading2"/>
        <w:keepNext/>
      </w:pPr>
      <w:r>
        <w:rPr>
          <w:rFonts w:ascii="Aptos Display" w:hAnsi="Aptos Display"/>
          <w:b/>
          <w:color w:val="0E1822"/>
          <w:sz w:val="28"/>
        </w:rPr>
        <w:t>c0  Design an integrated clinical and health-economic evidence program</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(protocols, endpoints and data systems); study execution may continue</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Clinical lead accountable; Biostatistics, Medical Affairs, Engineering/AI, HEOR and Regulatory co-own</w:t>
            </w:r>
          </w:p>
        </w:tc>
      </w:tr>
    </w:tbl>
    <w:p>
      <w:pPr>
        <w:spacing w:before="80" w:after="100" w:line="259" w:lineRule="auto"/>
      </w:pPr>
      <w:r>
        <w:rPr>
          <w:rFonts w:ascii="Aptos" w:hAnsi="Aptos"/>
          <w:b/>
          <w:color w:val="0C7D80"/>
        </w:rPr>
        <w:t xml:space="preserve">Objective. </w:t>
      </w:r>
      <w:r>
        <w:rPr>
          <w:rFonts w:ascii="Aptos" w:hAnsi="Aptos"/>
        </w:rPr>
        <w:t>Collect evidence that supports FDA review and later payer decisions in one coherent program, while keeping regulatory endpoints and payer endpoints analytically distinct.</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Define technical/analytical validation: channel synchronization, signal quality, noise reduction, repeatability, latency, missing data, algorithm version, robustness and failure detection.</w:t>
      </w:r>
    </w:p>
    <w:p>
      <w:pPr>
        <w:pStyle w:val="RoadmapBullet"/>
        <w:ind w:left="317" w:hanging="230"/>
      </w:pPr>
      <w:r>
        <w:rPr>
          <w:rFonts w:ascii="Aptos" w:hAnsi="Aptos"/>
          <w:b/>
          <w:color w:val="0C7D80"/>
        </w:rPr>
        <w:t xml:space="preserve">• </w:t>
      </w:r>
      <w:r>
        <w:rPr>
          <w:rFonts w:ascii="Aptos" w:hAnsi="Aptos"/>
        </w:rPr>
        <w:t>Define clinical validation against appropriate reference standards for each target condition. Specify sensitivity, specificity, predictive values, ROC/AUC where relevant, confidence intervals, inter-reader agreement, subgroup performance, site effects and handling of indeterminate recordings.</w:t>
      </w:r>
    </w:p>
    <w:p>
      <w:pPr>
        <w:pStyle w:val="RoadmapBullet"/>
        <w:ind w:left="317" w:hanging="230"/>
      </w:pPr>
      <w:r>
        <w:rPr>
          <w:rFonts w:ascii="Aptos" w:hAnsi="Aptos"/>
          <w:b/>
          <w:color w:val="0C7D80"/>
        </w:rPr>
        <w:t xml:space="preserve">• </w:t>
      </w:r>
      <w:r>
        <w:rPr>
          <w:rFonts w:ascii="Aptos" w:hAnsi="Aptos"/>
        </w:rPr>
        <w:t>Define clinical utility: how SonoHL changes referral, testing, treatment, escalation or monitoring decisions versus standard care; measure false-positive/false-negative consequences and time to appropriate action.</w:t>
      </w:r>
    </w:p>
    <w:p>
      <w:pPr>
        <w:pStyle w:val="RoadmapBullet"/>
        <w:ind w:left="317" w:hanging="230"/>
      </w:pPr>
      <w:r>
        <w:rPr>
          <w:rFonts w:ascii="Aptos" w:hAnsi="Aptos"/>
          <w:b/>
          <w:color w:val="0C7D80"/>
        </w:rPr>
        <w:t xml:space="preserve">• </w:t>
      </w:r>
      <w:r>
        <w:rPr>
          <w:rFonts w:ascii="Aptos" w:hAnsi="Aptos"/>
        </w:rPr>
        <w:t>Define operational and economic endpoints: clinician time, recording success rate, repeat tests, referral yield, travel, imaging utilization, ED visits/admissions, readmissions, length of stay, cost offsets and budget impact. Select only endpoints plausible for the initial use case and study duration.</w:t>
      </w:r>
    </w:p>
    <w:p>
      <w:pPr>
        <w:pStyle w:val="RoadmapBullet"/>
        <w:ind w:left="317" w:hanging="230"/>
      </w:pPr>
      <w:r>
        <w:rPr>
          <w:rFonts w:ascii="Aptos" w:hAnsi="Aptos"/>
          <w:b/>
          <w:color w:val="0C7D80"/>
        </w:rPr>
        <w:t xml:space="preserve">• </w:t>
      </w:r>
      <w:r>
        <w:rPr>
          <w:rFonts w:ascii="Aptos" w:hAnsi="Aptos"/>
        </w:rPr>
        <w:t>Include representative patients, intended users and intended settings, including remote or rural environments if those claims are pursued.</w:t>
      </w:r>
    </w:p>
    <w:p>
      <w:pPr>
        <w:pStyle w:val="RoadmapBullet"/>
        <w:ind w:left="317" w:hanging="230"/>
      </w:pPr>
      <w:r>
        <w:rPr>
          <w:rFonts w:ascii="Aptos" w:hAnsi="Aptos"/>
          <w:b/>
          <w:color w:val="0C7D80"/>
        </w:rPr>
        <w:t xml:space="preserve">• </w:t>
      </w:r>
      <w:r>
        <w:rPr>
          <w:rFonts w:ascii="Aptos" w:hAnsi="Aptos"/>
        </w:rPr>
        <w:t>Lock the statistical analysis plan, data dictionary, case-report forms, endpoint adjudication, missing-data rules, cybersecurity/privacy plan, publication plan and evidence-version linkage before database lock.</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Integrated clinical evidence strategy.</w:t>
      </w:r>
    </w:p>
    <w:p>
      <w:pPr>
        <w:pStyle w:val="RoadmapBullet"/>
        <w:ind w:left="317" w:hanging="230"/>
      </w:pPr>
      <w:r>
        <w:rPr>
          <w:rFonts w:ascii="Aptos" w:hAnsi="Aptos"/>
          <w:b/>
          <w:color w:val="0C7D80"/>
        </w:rPr>
        <w:t xml:space="preserve">• </w:t>
      </w:r>
      <w:r>
        <w:rPr>
          <w:rFonts w:ascii="Aptos" w:hAnsi="Aptos"/>
        </w:rPr>
        <w:t>Study protocol(s), SAP, endpoint definitions and CRFs.</w:t>
      </w:r>
    </w:p>
    <w:p>
      <w:pPr>
        <w:pStyle w:val="RoadmapBullet"/>
        <w:ind w:left="317" w:hanging="230"/>
      </w:pPr>
      <w:r>
        <w:rPr>
          <w:rFonts w:ascii="Aptos" w:hAnsi="Aptos"/>
          <w:b/>
          <w:color w:val="0C7D80"/>
        </w:rPr>
        <w:t xml:space="preserve">• </w:t>
      </w:r>
      <w:r>
        <w:rPr>
          <w:rFonts w:ascii="Aptos" w:hAnsi="Aptos"/>
        </w:rPr>
        <w:t>HEOR/workflow endpoint addendum and data-collection plan.</w:t>
      </w:r>
    </w:p>
    <w:p>
      <w:pPr>
        <w:pStyle w:val="RoadmapBullet"/>
        <w:ind w:left="317" w:hanging="230"/>
      </w:pPr>
      <w:r>
        <w:rPr>
          <w:rFonts w:ascii="Aptos" w:hAnsi="Aptos"/>
          <w:b/>
          <w:color w:val="0C7D80"/>
        </w:rPr>
        <w:t xml:space="preserve">• </w:t>
      </w:r>
      <w:r>
        <w:rPr>
          <w:rFonts w:ascii="Aptos" w:hAnsi="Aptos"/>
        </w:rPr>
        <w:t>Reference-standard and adjudication plan.</w:t>
      </w:r>
    </w:p>
    <w:p>
      <w:pPr>
        <w:pStyle w:val="RoadmapBullet"/>
        <w:ind w:left="317" w:hanging="230"/>
      </w:pPr>
      <w:r>
        <w:rPr>
          <w:rFonts w:ascii="Aptos" w:hAnsi="Aptos"/>
          <w:b/>
          <w:color w:val="0C7D80"/>
        </w:rPr>
        <w:t xml:space="preserve">• </w:t>
      </w:r>
      <w:r>
        <w:rPr>
          <w:rFonts w:ascii="Aptos" w:hAnsi="Aptos"/>
        </w:rPr>
        <w:t>Publication and evidence-generation roadmap.</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Every material intended-use phrase and payer value claim has a corresponding endpoint or is explicitly deferred.</w:t>
      </w:r>
    </w:p>
    <w:p>
      <w:pPr>
        <w:pStyle w:val="RoadmapCheck"/>
        <w:ind w:left="317" w:hanging="230"/>
      </w:pPr>
      <w:r>
        <w:rPr>
          <w:rFonts w:ascii="Aptos" w:hAnsi="Aptos"/>
          <w:b/>
          <w:color w:val="2C9468"/>
        </w:rPr>
        <w:t xml:space="preserve">[ ] </w:t>
      </w:r>
      <w:r>
        <w:rPr>
          <w:rFonts w:ascii="Aptos" w:hAnsi="Aptos"/>
        </w:rPr>
        <w:t>Clinical and economic data are collected prospectively rather than reconstructed after the study.</w:t>
      </w:r>
    </w:p>
    <w:p>
      <w:pPr>
        <w:pStyle w:val="RoadmapCheck"/>
        <w:ind w:left="317" w:hanging="230"/>
      </w:pPr>
      <w:r>
        <w:rPr>
          <w:rFonts w:ascii="Aptos" w:hAnsi="Aptos"/>
          <w:b/>
          <w:color w:val="2C9468"/>
        </w:rPr>
        <w:t xml:space="preserve">[ ] </w:t>
      </w:r>
      <w:r>
        <w:rPr>
          <w:rFonts w:ascii="Aptos" w:hAnsi="Aptos"/>
        </w:rPr>
        <w:t>Regulatory, clinical, statistical and reimbursement reviewers approve the protocol before lock.</w:t>
      </w:r>
    </w:p>
    <w:p>
      <w:pPr>
        <w:spacing w:before="40" w:after="120" w:line="259" w:lineRule="auto"/>
      </w:pPr>
      <w:r>
        <w:rPr>
          <w:rFonts w:ascii="Aptos" w:hAnsi="Aptos"/>
          <w:b/>
          <w:color w:val="A8412F"/>
        </w:rPr>
        <w:t xml:space="preserve">Dependencies / cautions. </w:t>
      </w:r>
      <w:r>
        <w:rPr>
          <w:rFonts w:ascii="Aptos" w:hAnsi="Aptos"/>
          <w:color w:val="54626E"/>
        </w:rPr>
        <w:t>Avoid overloading a pivotal study with underpowered economic outcomes. Use staged evidence: validation first, then utility and economic studies or pragmatic pilots where appropriate.</w:t>
      </w:r>
    </w:p>
    <w:p>
      <w:pPr>
        <w:spacing w:before="40" w:after="80"/>
        <w:pBdr>
          <w:bottom w:val="single" w:sz="4" w:space="1" w:color="D8E0E6"/>
        </w:pBdr>
      </w:pPr>
    </w:p>
    <w:p>
      <w:pPr>
        <w:pStyle w:val="Heading2"/>
        <w:keepNext/>
      </w:pPr>
      <w:r>
        <w:rPr>
          <w:rFonts w:ascii="Aptos Display" w:hAnsi="Aptos Display"/>
          <w:b/>
          <w:color w:val="0E1822"/>
          <w:sz w:val="28"/>
        </w:rPr>
        <w:t>c1  Build the AMCP-format payer dossier before authorization</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as a modular draft; final status and results inserted later</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HEOR/Reimbursement lead; Medical Affairs and Clinical provide content; Legal/Regulatory review</w:t>
            </w:r>
          </w:p>
        </w:tc>
      </w:tr>
    </w:tbl>
    <w:p>
      <w:pPr>
        <w:spacing w:before="80" w:after="100" w:line="259" w:lineRule="auto"/>
      </w:pPr>
      <w:r>
        <w:rPr>
          <w:rFonts w:ascii="Aptos" w:hAnsi="Aptos"/>
          <w:b/>
          <w:color w:val="0C7D80"/>
        </w:rPr>
        <w:t xml:space="preserve">Objective. </w:t>
      </w:r>
      <w:r>
        <w:rPr>
          <w:rFonts w:ascii="Aptos" w:hAnsi="Aptos"/>
        </w:rPr>
        <w:t>Create the payer evidence architecture early so evidence gaps influence study design and payer engagement rather than appearing after FDA authorization.</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Build dossier modules for disease burden, current care pathway, unmet need, product description, proposed indication, comparator landscape, clinical evidence, safety/risk, human factors, workflow, coding, site of care, economic model, budget impact, evidence limitations and ongoing studies.</w:t>
      </w:r>
    </w:p>
    <w:p>
      <w:pPr>
        <w:pStyle w:val="RoadmapBullet"/>
        <w:ind w:left="317" w:hanging="230"/>
      </w:pPr>
      <w:r>
        <w:rPr>
          <w:rFonts w:ascii="Aptos" w:hAnsi="Aptos"/>
          <w:b/>
          <w:color w:val="0C7D80"/>
        </w:rPr>
        <w:t xml:space="preserve">• </w:t>
      </w:r>
      <w:r>
        <w:rPr>
          <w:rFonts w:ascii="Aptos" w:hAnsi="Aptos"/>
        </w:rPr>
        <w:t>Create a source library with primary references, study reports, protocol/SAP versions, technical verification records, epidemiology sources and claims IDs.</w:t>
      </w:r>
    </w:p>
    <w:p>
      <w:pPr>
        <w:pStyle w:val="RoadmapBullet"/>
        <w:ind w:left="317" w:hanging="230"/>
      </w:pPr>
      <w:r>
        <w:rPr>
          <w:rFonts w:ascii="Aptos" w:hAnsi="Aptos"/>
          <w:b/>
          <w:color w:val="0C7D80"/>
        </w:rPr>
        <w:t xml:space="preserve">• </w:t>
      </w:r>
      <w:r>
        <w:rPr>
          <w:rFonts w:ascii="Aptos" w:hAnsi="Aptos"/>
        </w:rPr>
        <w:t>Develop an early value proposition separately for primary care, rural/remote care, cardiology/pulmonology, hospital outpatient, post-discharge monitoring and payer populations. Remove segments not supported by the first indication.</w:t>
      </w:r>
    </w:p>
    <w:p>
      <w:pPr>
        <w:pStyle w:val="RoadmapBullet"/>
        <w:ind w:left="317" w:hanging="230"/>
      </w:pPr>
      <w:r>
        <w:rPr>
          <w:rFonts w:ascii="Aptos" w:hAnsi="Aptos"/>
          <w:b/>
          <w:color w:val="0C7D80"/>
        </w:rPr>
        <w:t xml:space="preserve">• </w:t>
      </w:r>
      <w:r>
        <w:rPr>
          <w:rFonts w:ascii="Aptos" w:hAnsi="Aptos"/>
        </w:rPr>
        <w:t>Build a transparent budget-impact model with editable assumptions for device/service cost, eligible population, utilization, referrals, testing, admissions/readmissions and implementation costs.</w:t>
      </w:r>
    </w:p>
    <w:p>
      <w:pPr>
        <w:pStyle w:val="RoadmapBullet"/>
        <w:ind w:left="317" w:hanging="230"/>
      </w:pPr>
      <w:r>
        <w:rPr>
          <w:rFonts w:ascii="Aptos" w:hAnsi="Aptos"/>
          <w:b/>
          <w:color w:val="0C7D80"/>
        </w:rPr>
        <w:t xml:space="preserve">• </w:t>
      </w:r>
      <w:r>
        <w:rPr>
          <w:rFonts w:ascii="Aptos" w:hAnsi="Aptos"/>
        </w:rPr>
        <w:t>Maintain explicit placeholders for FDA status, final label, final performance, code, payment and coverage; never fill them with forecasts presented as facts.</w:t>
      </w:r>
    </w:p>
    <w:p>
      <w:pPr>
        <w:pStyle w:val="RoadmapBullet"/>
        <w:ind w:left="317" w:hanging="230"/>
      </w:pPr>
      <w:r>
        <w:rPr>
          <w:rFonts w:ascii="Aptos" w:hAnsi="Aptos"/>
          <w:b/>
          <w:color w:val="0C7D80"/>
        </w:rPr>
        <w:t xml:space="preserve">• </w:t>
      </w:r>
      <w:r>
        <w:rPr>
          <w:rFonts w:ascii="Aptos" w:hAnsi="Aptos"/>
        </w:rPr>
        <w:t>Create a rapid-update process so final clinical results and authorization wording can be inserted without restructuring the dossier.</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AMCP-style dossier v0.5 or later.</w:t>
      </w:r>
    </w:p>
    <w:p>
      <w:pPr>
        <w:pStyle w:val="RoadmapBullet"/>
        <w:ind w:left="317" w:hanging="230"/>
      </w:pPr>
      <w:r>
        <w:rPr>
          <w:rFonts w:ascii="Aptos" w:hAnsi="Aptos"/>
          <w:b/>
          <w:color w:val="0C7D80"/>
        </w:rPr>
        <w:t xml:space="preserve">• </w:t>
      </w:r>
      <w:r>
        <w:rPr>
          <w:rFonts w:ascii="Aptos" w:hAnsi="Aptos"/>
        </w:rPr>
        <w:t>Payer evidence-gap matrix.</w:t>
      </w:r>
    </w:p>
    <w:p>
      <w:pPr>
        <w:pStyle w:val="RoadmapBullet"/>
        <w:ind w:left="317" w:hanging="230"/>
      </w:pPr>
      <w:r>
        <w:rPr>
          <w:rFonts w:ascii="Aptos" w:hAnsi="Aptos"/>
          <w:b/>
          <w:color w:val="0C7D80"/>
        </w:rPr>
        <w:t xml:space="preserve">• </w:t>
      </w:r>
      <w:r>
        <w:rPr>
          <w:rFonts w:ascii="Aptos" w:hAnsi="Aptos"/>
        </w:rPr>
        <w:t>Budget-impact model and assumptions book.</w:t>
      </w:r>
    </w:p>
    <w:p>
      <w:pPr>
        <w:pStyle w:val="RoadmapBullet"/>
        <w:ind w:left="317" w:hanging="230"/>
      </w:pPr>
      <w:r>
        <w:rPr>
          <w:rFonts w:ascii="Aptos" w:hAnsi="Aptos"/>
          <w:b/>
          <w:color w:val="0C7D80"/>
        </w:rPr>
        <w:t xml:space="preserve">• </w:t>
      </w:r>
      <w:r>
        <w:rPr>
          <w:rFonts w:ascii="Aptos" w:hAnsi="Aptos"/>
        </w:rPr>
        <w:t>Source/evidence library with version control.</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dossier structure is complete and every section has either evidence, a named gap or a planned source.</w:t>
      </w:r>
    </w:p>
    <w:p>
      <w:pPr>
        <w:pStyle w:val="RoadmapCheck"/>
        <w:ind w:left="317" w:hanging="230"/>
      </w:pPr>
      <w:r>
        <w:rPr>
          <w:rFonts w:ascii="Aptos" w:hAnsi="Aptos"/>
          <w:b/>
          <w:color w:val="2C9468"/>
        </w:rPr>
        <w:t xml:space="preserve">[ ] </w:t>
      </w:r>
      <w:r>
        <w:rPr>
          <w:rFonts w:ascii="Aptos" w:hAnsi="Aptos"/>
        </w:rPr>
        <w:t>All claims are traceable and status-labeled as observed, modeled, preliminary or unknown.</w:t>
      </w:r>
    </w:p>
    <w:p>
      <w:pPr>
        <w:pStyle w:val="RoadmapCheck"/>
        <w:ind w:left="317" w:hanging="230"/>
      </w:pPr>
      <w:r>
        <w:rPr>
          <w:rFonts w:ascii="Aptos" w:hAnsi="Aptos"/>
          <w:b/>
          <w:color w:val="2C9468"/>
        </w:rPr>
        <w:t xml:space="preserve">[ ] </w:t>
      </w:r>
      <w:r>
        <w:rPr>
          <w:rFonts w:ascii="Aptos" w:hAnsi="Aptos"/>
        </w:rPr>
        <w:t>The final-label and final-results update can be completed on a defined timeline after authorization.</w:t>
      </w:r>
    </w:p>
    <w:p>
      <w:pPr>
        <w:spacing w:before="40" w:after="120" w:line="259" w:lineRule="auto"/>
      </w:pPr>
      <w:r>
        <w:rPr>
          <w:rFonts w:ascii="Aptos" w:hAnsi="Aptos"/>
          <w:b/>
          <w:color w:val="A8412F"/>
        </w:rPr>
        <w:t xml:space="preserve">Dependencies / cautions. </w:t>
      </w:r>
      <w:r>
        <w:rPr>
          <w:rFonts w:ascii="Aptos" w:hAnsi="Aptos"/>
          <w:color w:val="54626E"/>
        </w:rPr>
        <w:t>The AMCP format and payer expectations should be confirmed by the reimbursement lead; the dossier is not public marketing and should remain controlled.</w:t>
      </w:r>
    </w:p>
    <w:p>
      <w:pPr>
        <w:spacing w:before="40" w:after="80"/>
        <w:pBdr>
          <w:bottom w:val="single" w:sz="4" w:space="1" w:color="D8E0E6"/>
        </w:pBdr>
      </w:pPr>
    </w:p>
    <w:p>
      <w:pPr>
        <w:pStyle w:val="Heading2"/>
        <w:keepNext/>
      </w:pPr>
      <w:r>
        <w:rPr>
          <w:rFonts w:ascii="Aptos Display" w:hAnsi="Aptos Display"/>
          <w:b/>
          <w:color w:val="0E1822"/>
          <w:sz w:val="28"/>
        </w:rPr>
        <w:t>c2  Conduct lawful pre-approval payer information exchange and evidence research</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as an ongoing program</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Market Access/HEOR; Legal/Regulatory Communications approve; Medical Affairs participates</w:t>
            </w:r>
          </w:p>
        </w:tc>
      </w:tr>
    </w:tbl>
    <w:p>
      <w:pPr>
        <w:spacing w:before="80" w:after="100" w:line="259" w:lineRule="auto"/>
      </w:pPr>
      <w:r>
        <w:rPr>
          <w:rFonts w:ascii="Aptos" w:hAnsi="Aptos"/>
          <w:b/>
          <w:color w:val="0C7D80"/>
        </w:rPr>
        <w:t xml:space="preserve">Objective. </w:t>
      </w:r>
      <w:r>
        <w:rPr>
          <w:rFonts w:ascii="Aptos" w:hAnsi="Aptos"/>
        </w:rPr>
        <w:t>Use payer and health-system feedback to refine evidence, workflow, economic assumptions and launch sequencing without making promotional or misleading claims.</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Prioritize stakeholders: national and regional commercial plans, Medicare Advantage, relevant MAC medical directors, integrated delivery networks, hospital finance/value-analysis leaders and remote-care operators.</w:t>
      </w:r>
    </w:p>
    <w:p>
      <w:pPr>
        <w:pStyle w:val="RoadmapBullet"/>
        <w:ind w:left="317" w:hanging="230"/>
      </w:pPr>
      <w:r>
        <w:rPr>
          <w:rFonts w:ascii="Aptos" w:hAnsi="Aptos"/>
          <w:b/>
          <w:color w:val="0C7D80"/>
        </w:rPr>
        <w:t xml:space="preserve">• </w:t>
      </w:r>
      <w:r>
        <w:rPr>
          <w:rFonts w:ascii="Aptos" w:hAnsi="Aptos"/>
        </w:rPr>
        <w:t>Develop a counsel-reviewed discussion guide covering current investigational status, proposed use, evidence plan, anticipated workflow, coding hypotheses, implementation barriers and payer decision criteria.</w:t>
      </w:r>
    </w:p>
    <w:p>
      <w:pPr>
        <w:pStyle w:val="RoadmapBullet"/>
        <w:ind w:left="317" w:hanging="230"/>
      </w:pPr>
      <w:r>
        <w:rPr>
          <w:rFonts w:ascii="Aptos" w:hAnsi="Aptos"/>
          <w:b/>
          <w:color w:val="0C7D80"/>
        </w:rPr>
        <w:t xml:space="preserve">• </w:t>
      </w:r>
      <w:r>
        <w:rPr>
          <w:rFonts w:ascii="Aptos" w:hAnsi="Aptos"/>
        </w:rPr>
        <w:t>Ask structured questions: minimum evidence for coverage, acceptable comparators, target population, outcome duration, utilization-management concerns, site-of-care preferences, economic thresholds, required subgroup data and whether coverage with evidence development would be considered.</w:t>
      </w:r>
    </w:p>
    <w:p>
      <w:pPr>
        <w:pStyle w:val="RoadmapBullet"/>
        <w:ind w:left="317" w:hanging="230"/>
      </w:pPr>
      <w:r>
        <w:rPr>
          <w:rFonts w:ascii="Aptos" w:hAnsi="Aptos"/>
          <w:b/>
          <w:color w:val="0C7D80"/>
        </w:rPr>
        <w:t xml:space="preserve">• </w:t>
      </w:r>
      <w:r>
        <w:rPr>
          <w:rFonts w:ascii="Aptos" w:hAnsi="Aptos"/>
        </w:rPr>
        <w:t>Use qualitative interviews or advisory boards to test the value proposition and budget model assumptions. Record feedback without presenting preliminary performance as established fact.</w:t>
      </w:r>
    </w:p>
    <w:p>
      <w:pPr>
        <w:pStyle w:val="RoadmapBullet"/>
        <w:ind w:left="317" w:hanging="230"/>
      </w:pPr>
      <w:r>
        <w:rPr>
          <w:rFonts w:ascii="Aptos" w:hAnsi="Aptos"/>
          <w:b/>
          <w:color w:val="0C7D80"/>
        </w:rPr>
        <w:t xml:space="preserve">• </w:t>
      </w:r>
      <w:r>
        <w:rPr>
          <w:rFonts w:ascii="Aptos" w:hAnsi="Aptos"/>
        </w:rPr>
        <w:t>Feed results back into protocol amendments, site selection, subgroup plans, workflow design, dossier content and launch prioritization.</w:t>
      </w:r>
    </w:p>
    <w:p>
      <w:pPr>
        <w:pStyle w:val="RoadmapBullet"/>
        <w:ind w:left="317" w:hanging="230"/>
      </w:pPr>
      <w:r>
        <w:rPr>
          <w:rFonts w:ascii="Aptos" w:hAnsi="Aptos"/>
          <w:b/>
          <w:color w:val="0C7D80"/>
        </w:rPr>
        <w:t xml:space="preserve">• </w:t>
      </w:r>
      <w:r>
        <w:rPr>
          <w:rFonts w:ascii="Aptos" w:hAnsi="Aptos"/>
        </w:rPr>
        <w:t>Maintain a contact and interaction log with follow-up commitments and no-promote safeguards.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Payer research plan and target list.</w:t>
      </w:r>
    </w:p>
    <w:p>
      <w:pPr>
        <w:pStyle w:val="RoadmapBullet"/>
        <w:ind w:left="317" w:hanging="230"/>
      </w:pPr>
      <w:r>
        <w:rPr>
          <w:rFonts w:ascii="Aptos" w:hAnsi="Aptos"/>
          <w:b/>
          <w:color w:val="0C7D80"/>
        </w:rPr>
        <w:t xml:space="preserve">• </w:t>
      </w:r>
      <w:r>
        <w:rPr>
          <w:rFonts w:ascii="Aptos" w:hAnsi="Aptos"/>
        </w:rPr>
        <w:t>Approved interview/advisory-board materials.</w:t>
      </w:r>
    </w:p>
    <w:p>
      <w:pPr>
        <w:pStyle w:val="RoadmapBullet"/>
        <w:ind w:left="317" w:hanging="230"/>
      </w:pPr>
      <w:r>
        <w:rPr>
          <w:rFonts w:ascii="Aptos" w:hAnsi="Aptos"/>
          <w:b/>
          <w:color w:val="0C7D80"/>
        </w:rPr>
        <w:t xml:space="preserve">• </w:t>
      </w:r>
      <w:r>
        <w:rPr>
          <w:rFonts w:ascii="Aptos" w:hAnsi="Aptos"/>
        </w:rPr>
        <w:t>De-identified findings report and evidence-priority matrix.</w:t>
      </w:r>
    </w:p>
    <w:p>
      <w:pPr>
        <w:pStyle w:val="RoadmapBullet"/>
        <w:ind w:left="317" w:hanging="230"/>
      </w:pPr>
      <w:r>
        <w:rPr>
          <w:rFonts w:ascii="Aptos" w:hAnsi="Aptos"/>
          <w:b/>
          <w:color w:val="0C7D80"/>
        </w:rPr>
        <w:t xml:space="preserve">• </w:t>
      </w:r>
      <w:r>
        <w:rPr>
          <w:rFonts w:ascii="Aptos" w:hAnsi="Aptos"/>
        </w:rPr>
        <w:t>Updated protocol/dossier/model decisions linked to payer feedback.</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A representative set of payer and health-system perspectives has been captured.</w:t>
      </w:r>
    </w:p>
    <w:p>
      <w:pPr>
        <w:pStyle w:val="RoadmapCheck"/>
        <w:ind w:left="317" w:hanging="230"/>
      </w:pPr>
      <w:r>
        <w:rPr>
          <w:rFonts w:ascii="Aptos" w:hAnsi="Aptos"/>
          <w:b/>
          <w:color w:val="2C9468"/>
        </w:rPr>
        <w:t xml:space="preserve">[ ] </w:t>
      </w:r>
      <w:r>
        <w:rPr>
          <w:rFonts w:ascii="Aptos" w:hAnsi="Aptos"/>
        </w:rPr>
        <w:t>Feedback has produced documented evidence or workflow changes, not just commercial talking points.</w:t>
      </w:r>
    </w:p>
    <w:p>
      <w:pPr>
        <w:pStyle w:val="RoadmapCheck"/>
        <w:ind w:left="317" w:hanging="230"/>
      </w:pPr>
      <w:r>
        <w:rPr>
          <w:rFonts w:ascii="Aptos" w:hAnsi="Aptos"/>
          <w:b/>
          <w:color w:val="2C9468"/>
        </w:rPr>
        <w:t xml:space="preserve">[ ] </w:t>
      </w:r>
      <w:r>
        <w:rPr>
          <w:rFonts w:ascii="Aptos" w:hAnsi="Aptos"/>
        </w:rPr>
        <w:t>All communications are archived and consistent with investigational status.</w:t>
      </w:r>
    </w:p>
    <w:p>
      <w:pPr>
        <w:spacing w:before="40" w:after="120" w:line="259" w:lineRule="auto"/>
      </w:pPr>
      <w:r>
        <w:rPr>
          <w:rFonts w:ascii="Aptos" w:hAnsi="Aptos"/>
          <w:b/>
          <w:color w:val="A8412F"/>
        </w:rPr>
        <w:t xml:space="preserve">Dependencies / cautions. </w:t>
      </w:r>
      <w:r>
        <w:rPr>
          <w:rFonts w:ascii="Aptos" w:hAnsi="Aptos"/>
          <w:color w:val="54626E"/>
        </w:rPr>
        <w:t>Do not promise a code, payment rate, launch date or performance outcome. Confirm current FDA rules for pre-approval information exchange before each campaign.</w:t>
      </w:r>
    </w:p>
    <w:p>
      <w:pPr>
        <w:spacing w:before="40" w:after="80"/>
        <w:pBdr>
          <w:bottom w:val="single" w:sz="4" w:space="1" w:color="D8E0E6"/>
        </w:pBdr>
      </w:pPr>
    </w:p>
    <w:p>
      <w:pPr>
        <w:pStyle w:val="Heading1"/>
        <w:keepNext/>
      </w:pPr>
      <w:r>
        <w:t>Stage 03 - Coding readiness</w:t>
      </w:r>
    </w:p>
    <w:p>
      <w:pPr>
        <w:pStyle w:val="Heading2"/>
        <w:keepNext/>
      </w:pPr>
      <w:r>
        <w:rPr>
          <w:rFonts w:ascii="Aptos Display" w:hAnsi="Aptos Display"/>
          <w:b/>
          <w:color w:val="0E1822"/>
          <w:sz w:val="28"/>
        </w:rPr>
        <w:t>d0  Complete the RPM code applicability and workflow map</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F3E3"/>
            <w:tcMar>
              <w:top w:w="70" w:type="dxa"/>
              <w:start w:w="100" w:type="dxa"/>
              <w:bottom w:w="70" w:type="dxa"/>
              <w:end w:w="100" w:type="dxa"/>
            </w:tcMar>
            <w:tcBorders>
              <w:bottom w:sz="4" w:val="single" w:color="D8E0E6"/>
            </w:tcBorders>
          </w:tcPr>
          <w:p>
            <w:pPr>
              <w:spacing w:after="0"/>
            </w:pPr>
            <w:r>
              <w:rPr>
                <w:rFonts w:ascii="Aptos" w:hAnsi="Aptos"/>
                <w:b/>
                <w:color w:val="9A6A1C"/>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Prepare pre-approval; billing activation is post-authorization</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Reimbursement/Coding lead; Clinical Operations, Product and Compliance validate workflow</w:t>
            </w:r>
          </w:p>
        </w:tc>
      </w:tr>
    </w:tbl>
    <w:p>
      <w:pPr>
        <w:spacing w:before="80" w:after="100" w:line="259" w:lineRule="auto"/>
      </w:pPr>
      <w:r>
        <w:rPr>
          <w:rFonts w:ascii="Aptos" w:hAnsi="Aptos"/>
          <w:b/>
          <w:color w:val="0C7D80"/>
        </w:rPr>
        <w:t xml:space="preserve">Objective. </w:t>
      </w:r>
      <w:r>
        <w:rPr>
          <w:rFonts w:ascii="Aptos" w:hAnsi="Aptos"/>
        </w:rPr>
        <w:t>Determine whether SonoHL's first marketed service can satisfy each element of candidate Remote Physiologic Monitoring codes and identify product/workflow changes before submission.</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Analyze the full service, not only the device. Map setup/education, device supply/data transmission, treatment-management time, interactive communication, practitioner roles, consent, documentation and billing frequency.</w:t>
      </w:r>
    </w:p>
    <w:p>
      <w:pPr>
        <w:pStyle w:val="RoadmapBullet"/>
        <w:ind w:left="317" w:hanging="230"/>
      </w:pPr>
      <w:r>
        <w:rPr>
          <w:rFonts w:ascii="Aptos" w:hAnsi="Aptos"/>
          <w:b/>
          <w:color w:val="0C7D80"/>
        </w:rPr>
        <w:t xml:space="preserve">• </w:t>
      </w:r>
      <w:r>
        <w:rPr>
          <w:rFonts w:ascii="Aptos" w:hAnsi="Aptos"/>
        </w:rPr>
        <w:t>Build code-specific workflows for the main and short-duration RPM options identified in the checklist (99453, 99454, 99457, 99458, 99445 and 99470), using the current official descriptors and payer rules at the time of launch.</w:t>
      </w:r>
    </w:p>
    <w:p>
      <w:pPr>
        <w:pStyle w:val="RoadmapBullet"/>
        <w:ind w:left="317" w:hanging="230"/>
      </w:pPr>
      <w:r>
        <w:rPr>
          <w:rFonts w:ascii="Aptos" w:hAnsi="Aptos"/>
          <w:b/>
          <w:color w:val="0C7D80"/>
        </w:rPr>
        <w:t xml:space="preserve">• </w:t>
      </w:r>
      <w:r>
        <w:rPr>
          <w:rFonts w:ascii="Aptos" w:hAnsi="Aptos"/>
        </w:rPr>
        <w:t>Define the physiologic data being monitored and confirm that the device automatically collects and transmits it. Document how acoustic data, derived measures and signal-quality data fit the proposed service.</w:t>
      </w:r>
    </w:p>
    <w:p>
      <w:pPr>
        <w:pStyle w:val="RoadmapBullet"/>
        <w:ind w:left="317" w:hanging="230"/>
      </w:pPr>
      <w:r>
        <w:rPr>
          <w:rFonts w:ascii="Aptos" w:hAnsi="Aptos"/>
          <w:b/>
          <w:color w:val="0C7D80"/>
        </w:rPr>
        <w:t xml:space="preserve">• </w:t>
      </w:r>
      <w:r>
        <w:rPr>
          <w:rFonts w:ascii="Aptos" w:hAnsi="Aptos"/>
        </w:rPr>
        <w:t>Model 30-day and episodic/post-discharge workflows, including data-day thresholds, failed transmissions, duplicate devices, patient transitions and when interactive communication occurs.</w:t>
      </w:r>
    </w:p>
    <w:p>
      <w:pPr>
        <w:pStyle w:val="RoadmapBullet"/>
        <w:ind w:left="317" w:hanging="230"/>
      </w:pPr>
      <w:r>
        <w:rPr>
          <w:rFonts w:ascii="Aptos" w:hAnsi="Aptos"/>
          <w:b/>
          <w:color w:val="0C7D80"/>
        </w:rPr>
        <w:t xml:space="preserve">• </w:t>
      </w:r>
      <w:r>
        <w:rPr>
          <w:rFonts w:ascii="Aptos" w:hAnsi="Aptos"/>
        </w:rPr>
        <w:t>Run mock claims and chart audits with coding counsel or an experienced provider billing team. Identify required EHR documentation, orders, notes, time logs and patient education records.</w:t>
      </w:r>
    </w:p>
    <w:p>
      <w:pPr>
        <w:pStyle w:val="RoadmapBullet"/>
        <w:ind w:left="317" w:hanging="230"/>
      </w:pPr>
      <w:r>
        <w:rPr>
          <w:rFonts w:ascii="Aptos" w:hAnsi="Aptos"/>
          <w:b/>
          <w:color w:val="0C7D80"/>
        </w:rPr>
        <w:t xml:space="preserve">• </w:t>
      </w:r>
      <w:r>
        <w:rPr>
          <w:rFonts w:ascii="Aptos" w:hAnsi="Aptos"/>
        </w:rPr>
        <w:t>Build site-level economics showing provider revenue, staffing, device/service cost, nonbillable work, denial risk and implementation cost.</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RPM code applicability memorandum.</w:t>
      </w:r>
    </w:p>
    <w:p>
      <w:pPr>
        <w:pStyle w:val="RoadmapBullet"/>
        <w:ind w:left="317" w:hanging="230"/>
      </w:pPr>
      <w:r>
        <w:rPr>
          <w:rFonts w:ascii="Aptos" w:hAnsi="Aptos"/>
          <w:b/>
          <w:color w:val="0C7D80"/>
        </w:rPr>
        <w:t xml:space="preserve">• </w:t>
      </w:r>
      <w:r>
        <w:rPr>
          <w:rFonts w:ascii="Aptos" w:hAnsi="Aptos"/>
        </w:rPr>
        <w:t>End-to-end clinical/billing workflow diagrams.</w:t>
      </w:r>
    </w:p>
    <w:p>
      <w:pPr>
        <w:pStyle w:val="RoadmapBullet"/>
        <w:ind w:left="317" w:hanging="230"/>
      </w:pPr>
      <w:r>
        <w:rPr>
          <w:rFonts w:ascii="Aptos" w:hAnsi="Aptos"/>
          <w:b/>
          <w:color w:val="0C7D80"/>
        </w:rPr>
        <w:t xml:space="preserve">• </w:t>
      </w:r>
      <w:r>
        <w:rPr>
          <w:rFonts w:ascii="Aptos" w:hAnsi="Aptos"/>
        </w:rPr>
        <w:t>Documentation templates and mock claim/audit results.</w:t>
      </w:r>
    </w:p>
    <w:p>
      <w:pPr>
        <w:pStyle w:val="RoadmapBullet"/>
        <w:ind w:left="317" w:hanging="230"/>
      </w:pPr>
      <w:r>
        <w:rPr>
          <w:rFonts w:ascii="Aptos" w:hAnsi="Aptos"/>
          <w:b/>
          <w:color w:val="0C7D80"/>
        </w:rPr>
        <w:t xml:space="preserve">• </w:t>
      </w:r>
      <w:r>
        <w:rPr>
          <w:rFonts w:ascii="Aptos" w:hAnsi="Aptos"/>
        </w:rPr>
        <w:t>Provider unit-economics model and implementation checklist.</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Each code requirement is marked met, unmet, uncertain or not applicable with supporting evidence.</w:t>
      </w:r>
    </w:p>
    <w:p>
      <w:pPr>
        <w:pStyle w:val="RoadmapCheck"/>
        <w:ind w:left="317" w:hanging="230"/>
      </w:pPr>
      <w:r>
        <w:rPr>
          <w:rFonts w:ascii="Aptos" w:hAnsi="Aptos"/>
          <w:b/>
          <w:color w:val="2C9468"/>
        </w:rPr>
        <w:t xml:space="preserve">[ ] </w:t>
      </w:r>
      <w:r>
        <w:rPr>
          <w:rFonts w:ascii="Aptos" w:hAnsi="Aptos"/>
        </w:rPr>
        <w:t>The intended provider can perform and document the service without inventing workflow solely for billing.</w:t>
      </w:r>
    </w:p>
    <w:p>
      <w:pPr>
        <w:pStyle w:val="RoadmapCheck"/>
        <w:ind w:left="317" w:hanging="230"/>
      </w:pPr>
      <w:r>
        <w:rPr>
          <w:rFonts w:ascii="Aptos" w:hAnsi="Aptos"/>
          <w:b/>
          <w:color w:val="2C9468"/>
        </w:rPr>
        <w:t xml:space="preserve">[ ] </w:t>
      </w:r>
      <w:r>
        <w:rPr>
          <w:rFonts w:ascii="Aptos" w:hAnsi="Aptos"/>
        </w:rPr>
        <w:t>A coding expert signs off on the launch hypothesis, with payer-specific verification still required.</w:t>
      </w:r>
    </w:p>
    <w:p>
      <w:pPr>
        <w:spacing w:before="40" w:after="120" w:line="259" w:lineRule="auto"/>
      </w:pPr>
      <w:r>
        <w:rPr>
          <w:rFonts w:ascii="Aptos" w:hAnsi="Aptos"/>
          <w:b/>
          <w:color w:val="A8412F"/>
        </w:rPr>
        <w:t xml:space="preserve">Dependencies / cautions. </w:t>
      </w:r>
      <w:r>
        <w:rPr>
          <w:rFonts w:ascii="Aptos" w:hAnsi="Aptos"/>
          <w:color w:val="54626E"/>
        </w:rPr>
        <w:t>Existing codes do not automatically cover SonoHL. Device status, service facts, payer policy, patient eligibility and local billing rules must all align after authorization.</w:t>
      </w:r>
    </w:p>
    <w:p>
      <w:pPr>
        <w:spacing w:before="40" w:after="80"/>
        <w:pBdr>
          <w:bottom w:val="single" w:sz="4" w:space="1" w:color="D8E0E6"/>
        </w:pBdr>
      </w:pPr>
    </w:p>
    <w:p>
      <w:pPr>
        <w:pStyle w:val="Heading2"/>
        <w:keepNext/>
      </w:pPr>
      <w:r>
        <w:rPr>
          <w:rFonts w:ascii="Aptos Display" w:hAnsi="Aptos Display"/>
          <w:b/>
          <w:color w:val="0E1822"/>
          <w:sz w:val="28"/>
        </w:rPr>
        <w:t>d1  Evaluate RTM as an adjacent or fallback pathway</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F3E3"/>
            <w:tcMar>
              <w:top w:w="70" w:type="dxa"/>
              <w:start w:w="100" w:type="dxa"/>
              <w:bottom w:w="70" w:type="dxa"/>
              <w:end w:w="100" w:type="dxa"/>
            </w:tcMar>
            <w:tcBorders>
              <w:bottom w:sz="4" w:val="single" w:color="D8E0E6"/>
            </w:tcBorders>
          </w:tcPr>
          <w:p>
            <w:pPr>
              <w:spacing w:after="0"/>
            </w:pPr>
            <w:r>
              <w:rPr>
                <w:rFonts w:ascii="Aptos" w:hAnsi="Aptos"/>
                <w:b/>
                <w:color w:val="9A6A1C"/>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Prepare pre-approval; billing activation is post-authorization</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Reimbursement/Coding lead with Pulmonary/Clinical Operations input</w:t>
            </w:r>
          </w:p>
        </w:tc>
      </w:tr>
    </w:tbl>
    <w:p>
      <w:pPr>
        <w:spacing w:before="80" w:after="100" w:line="259" w:lineRule="auto"/>
      </w:pPr>
      <w:r>
        <w:rPr>
          <w:rFonts w:ascii="Aptos" w:hAnsi="Aptos"/>
          <w:b/>
          <w:color w:val="0C7D80"/>
        </w:rPr>
        <w:t xml:space="preserve">Objective. </w:t>
      </w:r>
      <w:r>
        <w:rPr>
          <w:rFonts w:ascii="Aptos" w:hAnsi="Aptos"/>
        </w:rPr>
        <w:t>Determine whether a respiratory or therapy-response framing is clinically and legally appropriate, and whether RTM offers a better fit than RPM for any initial use case.</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Compare RPM and RTM across data type, eligible condition, device requirements, patient-reported data, practitioner type, therapy-plan rules, supervision, time requirements and payer policy.</w:t>
      </w:r>
    </w:p>
    <w:p>
      <w:pPr>
        <w:pStyle w:val="RoadmapBullet"/>
        <w:ind w:left="317" w:hanging="230"/>
      </w:pPr>
      <w:r>
        <w:rPr>
          <w:rFonts w:ascii="Aptos" w:hAnsi="Aptos"/>
          <w:b/>
          <w:color w:val="0C7D80"/>
        </w:rPr>
        <w:t xml:space="preserve">• </w:t>
      </w:r>
      <w:r>
        <w:rPr>
          <w:rFonts w:ascii="Aptos" w:hAnsi="Aptos"/>
        </w:rPr>
        <w:t>Map the checklist's candidate RTM codes and the complete relevant family to the actual service workflow, using current official descriptors at the time of filing or launch.</w:t>
      </w:r>
    </w:p>
    <w:p>
      <w:pPr>
        <w:pStyle w:val="RoadmapBullet"/>
        <w:ind w:left="317" w:hanging="230"/>
      </w:pPr>
      <w:r>
        <w:rPr>
          <w:rFonts w:ascii="Aptos" w:hAnsi="Aptos"/>
          <w:b/>
          <w:color w:val="0C7D80"/>
        </w:rPr>
        <w:t xml:space="preserve">• </w:t>
      </w:r>
      <w:r>
        <w:rPr>
          <w:rFonts w:ascii="Aptos" w:hAnsi="Aptos"/>
        </w:rPr>
        <w:t>Define whether SonoHL is monitoring a physiologic state, treatment adherence/response, respiratory therapy, symptoms or a combination. Avoid changing the clinical story merely to fit a code.</w:t>
      </w:r>
    </w:p>
    <w:p>
      <w:pPr>
        <w:pStyle w:val="RoadmapBullet"/>
        <w:ind w:left="317" w:hanging="230"/>
      </w:pPr>
      <w:r>
        <w:rPr>
          <w:rFonts w:ascii="Aptos" w:hAnsi="Aptos"/>
          <w:b/>
          <w:color w:val="0C7D80"/>
        </w:rPr>
        <w:t xml:space="preserve">• </w:t>
      </w:r>
      <w:r>
        <w:rPr>
          <w:rFonts w:ascii="Aptos" w:hAnsi="Aptos"/>
        </w:rPr>
        <w:t>Assess whether nurses, therapists, physicians or other qualified professionals would furnish each component and how plan-of-care/modifier rules affect feasibility.</w:t>
      </w:r>
    </w:p>
    <w:p>
      <w:pPr>
        <w:pStyle w:val="RoadmapBullet"/>
        <w:ind w:left="317" w:hanging="230"/>
      </w:pPr>
      <w:r>
        <w:rPr>
          <w:rFonts w:ascii="Aptos" w:hAnsi="Aptos"/>
          <w:b/>
          <w:color w:val="0C7D80"/>
        </w:rPr>
        <w:t xml:space="preserve">• </w:t>
      </w:r>
      <w:r>
        <w:rPr>
          <w:rFonts w:ascii="Aptos" w:hAnsi="Aptos"/>
        </w:rPr>
        <w:t>Perform mock documentation, claim and economics exercises parallel to RPM, then select primary, secondary or no-go status for RTM.</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RPM-versus-RTM decision matrix.</w:t>
      </w:r>
    </w:p>
    <w:p>
      <w:pPr>
        <w:pStyle w:val="RoadmapBullet"/>
        <w:ind w:left="317" w:hanging="230"/>
      </w:pPr>
      <w:r>
        <w:rPr>
          <w:rFonts w:ascii="Aptos" w:hAnsi="Aptos"/>
          <w:b/>
          <w:color w:val="0C7D80"/>
        </w:rPr>
        <w:t xml:space="preserve">• </w:t>
      </w:r>
      <w:r>
        <w:rPr>
          <w:rFonts w:ascii="Aptos" w:hAnsi="Aptos"/>
        </w:rPr>
        <w:t>RTM workflow and documentation package.</w:t>
      </w:r>
    </w:p>
    <w:p>
      <w:pPr>
        <w:pStyle w:val="RoadmapBullet"/>
        <w:ind w:left="317" w:hanging="230"/>
      </w:pPr>
      <w:r>
        <w:rPr>
          <w:rFonts w:ascii="Aptos" w:hAnsi="Aptos"/>
          <w:b/>
          <w:color w:val="0C7D80"/>
        </w:rPr>
        <w:t xml:space="preserve">• </w:t>
      </w:r>
      <w:r>
        <w:rPr>
          <w:rFonts w:ascii="Aptos" w:hAnsi="Aptos"/>
        </w:rPr>
        <w:t>Primary/fallback code strategy and no-go rationale where applicable.</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team has a defensible clinical reason for using or rejecting RTM.</w:t>
      </w:r>
    </w:p>
    <w:p>
      <w:pPr>
        <w:pStyle w:val="RoadmapCheck"/>
        <w:ind w:left="317" w:hanging="230"/>
      </w:pPr>
      <w:r>
        <w:rPr>
          <w:rFonts w:ascii="Aptos" w:hAnsi="Aptos"/>
          <w:b/>
          <w:color w:val="2C9468"/>
        </w:rPr>
        <w:t xml:space="preserve">[ ] </w:t>
      </w:r>
      <w:r>
        <w:rPr>
          <w:rFonts w:ascii="Aptos" w:hAnsi="Aptos"/>
        </w:rPr>
        <w:t>No product or marketing claim is changed solely to chase reimbursement.</w:t>
      </w:r>
    </w:p>
    <w:p>
      <w:pPr>
        <w:pStyle w:val="RoadmapCheck"/>
        <w:ind w:left="317" w:hanging="230"/>
      </w:pPr>
      <w:r>
        <w:rPr>
          <w:rFonts w:ascii="Aptos" w:hAnsi="Aptos"/>
          <w:b/>
          <w:color w:val="2C9468"/>
        </w:rPr>
        <w:t xml:space="preserve">[ ] </w:t>
      </w:r>
      <w:r>
        <w:rPr>
          <w:rFonts w:ascii="Aptos" w:hAnsi="Aptos"/>
        </w:rPr>
        <w:t>The selected pathway is reflected in product requirements, study endpoints and provider workflow.</w:t>
      </w:r>
    </w:p>
    <w:p>
      <w:pPr>
        <w:spacing w:before="40" w:after="120" w:line="259" w:lineRule="auto"/>
      </w:pPr>
      <w:r>
        <w:rPr>
          <w:rFonts w:ascii="Aptos" w:hAnsi="Aptos"/>
          <w:b/>
          <w:color w:val="A8412F"/>
        </w:rPr>
        <w:t xml:space="preserve">Dependencies / cautions. </w:t>
      </w:r>
      <w:r>
        <w:rPr>
          <w:rFonts w:ascii="Aptos" w:hAnsi="Aptos"/>
          <w:color w:val="54626E"/>
        </w:rPr>
        <w:t>RTM rules and payer coverage vary. Respiratory adjacency alone does not establish code applicability.</w:t>
      </w:r>
    </w:p>
    <w:p>
      <w:pPr>
        <w:spacing w:before="40" w:after="80"/>
        <w:pBdr>
          <w:bottom w:val="single" w:sz="4" w:space="1" w:color="D8E0E6"/>
        </w:pBdr>
      </w:pPr>
    </w:p>
    <w:p>
      <w:pPr>
        <w:pStyle w:val="Heading2"/>
        <w:keepNext/>
      </w:pPr>
      <w:r>
        <w:rPr>
          <w:rFonts w:ascii="Aptos Display" w:hAnsi="Aptos Display"/>
          <w:b/>
          <w:color w:val="0E1822"/>
          <w:sz w:val="28"/>
        </w:rPr>
        <w:t>d2  Develop and, if strategically appropriate, file a Category III CPT application</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as a submission-ready package; filing may be possible before authorization</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Coding/Reimbursement lead; Regulatory, Clinical, Medical Affairs and specialty sponsor co-develop</w:t>
            </w:r>
          </w:p>
        </w:tc>
      </w:tr>
    </w:tbl>
    <w:p>
      <w:pPr>
        <w:spacing w:before="80" w:after="100" w:line="259" w:lineRule="auto"/>
      </w:pPr>
      <w:r>
        <w:rPr>
          <w:rFonts w:ascii="Aptos" w:hAnsi="Aptos"/>
          <w:b/>
          <w:color w:val="0C7D80"/>
        </w:rPr>
        <w:t xml:space="preserve">Objective. </w:t>
      </w:r>
      <w:r>
        <w:rPr>
          <w:rFonts w:ascii="Aptos" w:hAnsi="Aptos"/>
        </w:rPr>
        <w:t>Create a service-level code proposal for the novel AI acoustic-analysis and clinician-interpretation work when existing codes do not adequately describe the service.</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Confirm through a formal code search that no existing CPT code adequately describes the complete service. Separate the billable professional service from the device, software license and remote-monitoring workflow.</w:t>
      </w:r>
    </w:p>
    <w:p>
      <w:pPr>
        <w:pStyle w:val="RoadmapBullet"/>
        <w:ind w:left="317" w:hanging="230"/>
      </w:pPr>
      <w:r>
        <w:rPr>
          <w:rFonts w:ascii="Aptos" w:hAnsi="Aptos"/>
          <w:b/>
          <w:color w:val="0C7D80"/>
        </w:rPr>
        <w:t xml:space="preserve">• </w:t>
      </w:r>
      <w:r>
        <w:rPr>
          <w:rFonts w:ascii="Aptos" w:hAnsi="Aptos"/>
        </w:rPr>
        <w:t>Define the service using current AMA AI taxonomy: what the algorithm detects/analyzes, what the physician or QHP reviews, interprets and reports, and whether the service is assistive or augmentative.</w:t>
      </w:r>
    </w:p>
    <w:p>
      <w:pPr>
        <w:pStyle w:val="RoadmapBullet"/>
        <w:ind w:left="317" w:hanging="230"/>
      </w:pPr>
      <w:r>
        <w:rPr>
          <w:rFonts w:ascii="Aptos" w:hAnsi="Aptos"/>
          <w:b/>
          <w:color w:val="0C7D80"/>
        </w:rPr>
        <w:t xml:space="preserve">• </w:t>
      </w:r>
      <w:r>
        <w:rPr>
          <w:rFonts w:ascii="Aptos" w:hAnsi="Aptos"/>
        </w:rPr>
        <w:t>Draft a neutral descriptor that matches the intended use and actual workflow. Use SENSORA/0962T as an analog, not as a code SonoHL can bill.</w:t>
      </w:r>
    </w:p>
    <w:p>
      <w:pPr>
        <w:pStyle w:val="RoadmapBullet"/>
        <w:ind w:left="317" w:hanging="230"/>
      </w:pPr>
      <w:r>
        <w:rPr>
          <w:rFonts w:ascii="Aptos" w:hAnsi="Aptos"/>
          <w:b/>
          <w:color w:val="0C7D80"/>
        </w:rPr>
        <w:t xml:space="preserve">• </w:t>
      </w:r>
      <w:r>
        <w:rPr>
          <w:rFonts w:ascii="Aptos" w:hAnsi="Aptos"/>
        </w:rPr>
        <w:t>Compile Category III criteria support: IRB-approved protocol, human use, technical description, clinical vignette, evidence/literature, utilization projections, sites/investigators and specialty support.</w:t>
      </w:r>
    </w:p>
    <w:p>
      <w:pPr>
        <w:pStyle w:val="RoadmapBullet"/>
        <w:ind w:left="317" w:hanging="230"/>
      </w:pPr>
      <w:r>
        <w:rPr>
          <w:rFonts w:ascii="Aptos" w:hAnsi="Aptos"/>
          <w:b/>
          <w:color w:val="0C7D80"/>
        </w:rPr>
        <w:t xml:space="preserve">• </w:t>
      </w:r>
      <w:r>
        <w:rPr>
          <w:rFonts w:ascii="Aptos" w:hAnsi="Aptos"/>
        </w:rPr>
        <w:t>Develop the application timeline around CPT Editorial Panel cycles and AMA requirements. Consider a pre-submission discussion and allow time for society review and revisions.</w:t>
      </w:r>
    </w:p>
    <w:p>
      <w:pPr>
        <w:pStyle w:val="RoadmapBullet"/>
        <w:ind w:left="317" w:hanging="230"/>
      </w:pPr>
      <w:r>
        <w:rPr>
          <w:rFonts w:ascii="Aptos" w:hAnsi="Aptos"/>
          <w:b/>
          <w:color w:val="0C7D80"/>
        </w:rPr>
        <w:t xml:space="preserve">• </w:t>
      </w:r>
      <w:r>
        <w:rPr>
          <w:rFonts w:ascii="Aptos" w:hAnsi="Aptos"/>
        </w:rPr>
        <w:t>Decide whether to file before FDA authorization based on stability of the intended use, evidence, application criteria and counsel advice. A premature descriptor can create future mismatch.</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Code landscape and gap analysis.</w:t>
      </w:r>
    </w:p>
    <w:p>
      <w:pPr>
        <w:pStyle w:val="RoadmapBullet"/>
        <w:ind w:left="317" w:hanging="230"/>
      </w:pPr>
      <w:r>
        <w:rPr>
          <w:rFonts w:ascii="Aptos" w:hAnsi="Aptos"/>
          <w:b/>
          <w:color w:val="0C7D80"/>
        </w:rPr>
        <w:t xml:space="preserve">• </w:t>
      </w:r>
      <w:r>
        <w:rPr>
          <w:rFonts w:ascii="Aptos" w:hAnsi="Aptos"/>
        </w:rPr>
        <w:t>Draft Category III descriptor, rationale, clinical vignette and application.</w:t>
      </w:r>
    </w:p>
    <w:p>
      <w:pPr>
        <w:pStyle w:val="RoadmapBullet"/>
        <w:ind w:left="317" w:hanging="230"/>
      </w:pPr>
      <w:r>
        <w:rPr>
          <w:rFonts w:ascii="Aptos" w:hAnsi="Aptos"/>
          <w:b/>
          <w:color w:val="0C7D80"/>
        </w:rPr>
        <w:t xml:space="preserve">• </w:t>
      </w:r>
      <w:r>
        <w:rPr>
          <w:rFonts w:ascii="Aptos" w:hAnsi="Aptos"/>
        </w:rPr>
        <w:t>Evidence/literature and utilization package.</w:t>
      </w:r>
    </w:p>
    <w:p>
      <w:pPr>
        <w:pStyle w:val="RoadmapBullet"/>
        <w:ind w:left="317" w:hanging="230"/>
      </w:pPr>
      <w:r>
        <w:rPr>
          <w:rFonts w:ascii="Aptos" w:hAnsi="Aptos"/>
          <w:b/>
          <w:color w:val="0C7D80"/>
        </w:rPr>
        <w:t xml:space="preserve">• </w:t>
      </w:r>
      <w:r>
        <w:rPr>
          <w:rFonts w:ascii="Aptos" w:hAnsi="Aptos"/>
        </w:rPr>
        <w:t>Submission calendar, decision memo and AMA correspondence file.</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application package is complete enough for specialty-society and counsel review.</w:t>
      </w:r>
    </w:p>
    <w:p>
      <w:pPr>
        <w:pStyle w:val="RoadmapCheck"/>
        <w:ind w:left="317" w:hanging="230"/>
      </w:pPr>
      <w:r>
        <w:rPr>
          <w:rFonts w:ascii="Aptos" w:hAnsi="Aptos"/>
          <w:b/>
          <w:color w:val="2C9468"/>
        </w:rPr>
        <w:t xml:space="preserve">[ ] </w:t>
      </w:r>
      <w:r>
        <w:rPr>
          <w:rFonts w:ascii="Aptos" w:hAnsi="Aptos"/>
        </w:rPr>
        <w:t>The descriptor, clinical workflow and candidate FDA indication use consistent terminology.</w:t>
      </w:r>
    </w:p>
    <w:p>
      <w:pPr>
        <w:pStyle w:val="RoadmapCheck"/>
        <w:ind w:left="317" w:hanging="230"/>
      </w:pPr>
      <w:r>
        <w:rPr>
          <w:rFonts w:ascii="Aptos" w:hAnsi="Aptos"/>
          <w:b/>
          <w:color w:val="2C9468"/>
        </w:rPr>
        <w:t xml:space="preserve">[ ] </w:t>
      </w:r>
      <w:r>
        <w:rPr>
          <w:rFonts w:ascii="Aptos" w:hAnsi="Aptos"/>
        </w:rPr>
        <w:t>A documented decision exists to file now, file at a named milestone, or wait for authorization.</w:t>
      </w:r>
    </w:p>
    <w:p>
      <w:pPr>
        <w:spacing w:before="40" w:after="120" w:line="259" w:lineRule="auto"/>
      </w:pPr>
      <w:r>
        <w:rPr>
          <w:rFonts w:ascii="Aptos" w:hAnsi="Aptos"/>
          <w:b/>
          <w:color w:val="A8412F"/>
        </w:rPr>
        <w:t xml:space="preserve">Dependencies / cautions. </w:t>
      </w:r>
      <w:r>
        <w:rPr>
          <w:rFonts w:ascii="Aptos" w:hAnsi="Aptos"/>
          <w:color w:val="54626E"/>
        </w:rPr>
        <w:t>Category III codes do not guarantee coverage or payment. AMA criteria and application materials should be checked against the current official process.</w:t>
      </w:r>
    </w:p>
    <w:p>
      <w:pPr>
        <w:spacing w:before="40" w:after="80"/>
        <w:pBdr>
          <w:bottom w:val="single" w:sz="4" w:space="1" w:color="D8E0E6"/>
        </w:pBdr>
      </w:pPr>
    </w:p>
    <w:p>
      <w:pPr>
        <w:pStyle w:val="Heading2"/>
        <w:keepNext/>
      </w:pPr>
      <w:r>
        <w:rPr>
          <w:rFonts w:ascii="Aptos Display" w:hAnsi="Aptos Display"/>
          <w:b/>
          <w:color w:val="0E1822"/>
          <w:sz w:val="28"/>
        </w:rPr>
        <w:t>d3  Secure specialty-society and clinical-expert support</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Medical Affairs/Clinical lead; Coding lead manages application needs</w:t>
            </w:r>
          </w:p>
        </w:tc>
      </w:tr>
    </w:tbl>
    <w:p>
      <w:pPr>
        <w:spacing w:before="80" w:after="100" w:line="259" w:lineRule="auto"/>
      </w:pPr>
      <w:r>
        <w:rPr>
          <w:rFonts w:ascii="Aptos" w:hAnsi="Aptos"/>
          <w:b/>
          <w:color w:val="0C7D80"/>
        </w:rPr>
        <w:t xml:space="preserve">Objective. </w:t>
      </w:r>
      <w:r>
        <w:rPr>
          <w:rFonts w:ascii="Aptos" w:hAnsi="Aptos"/>
        </w:rPr>
        <w:t>Build credible clinical sponsorship for the emerging service and ensure the code proposal reflects real physician workflow rather than a manufacturer-only concept.</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Identify the specialty most accountable for the proposed service: cardiology, pulmonology, primary care, hospital medicine, remote monitoring or a combination. Prioritize societies whose coding committees review related services.</w:t>
      </w:r>
    </w:p>
    <w:p>
      <w:pPr>
        <w:pStyle w:val="RoadmapBullet"/>
        <w:ind w:left="317" w:hanging="230"/>
      </w:pPr>
      <w:r>
        <w:rPr>
          <w:rFonts w:ascii="Aptos" w:hAnsi="Aptos"/>
          <w:b/>
          <w:color w:val="0C7D80"/>
        </w:rPr>
        <w:t xml:space="preserve">• </w:t>
      </w:r>
      <w:r>
        <w:rPr>
          <w:rFonts w:ascii="Aptos" w:hAnsi="Aptos"/>
        </w:rPr>
        <w:t>Recruit a small external clinical advisory group with intended users, trial investigators, community/remote-care perspectives and coding expertise. Manage conflicts and compensation transparently.</w:t>
      </w:r>
    </w:p>
    <w:p>
      <w:pPr>
        <w:pStyle w:val="RoadmapBullet"/>
        <w:ind w:left="317" w:hanging="230"/>
      </w:pPr>
      <w:r>
        <w:rPr>
          <w:rFonts w:ascii="Aptos" w:hAnsi="Aptos"/>
          <w:b/>
          <w:color w:val="0C7D80"/>
        </w:rPr>
        <w:t xml:space="preserve">• </w:t>
      </w:r>
      <w:r>
        <w:rPr>
          <w:rFonts w:ascii="Aptos" w:hAnsi="Aptos"/>
        </w:rPr>
        <w:t>Provide a non-promotional briefing package: investigational status, intended-use hypothesis, clinical workflow, evidence plan, draft descriptor, physician work, limitations and open questions.</w:t>
      </w:r>
    </w:p>
    <w:p>
      <w:pPr>
        <w:pStyle w:val="RoadmapBullet"/>
        <w:ind w:left="317" w:hanging="230"/>
      </w:pPr>
      <w:r>
        <w:rPr>
          <w:rFonts w:ascii="Aptos" w:hAnsi="Aptos"/>
          <w:b/>
          <w:color w:val="0C7D80"/>
        </w:rPr>
        <w:t xml:space="preserve">• </w:t>
      </w:r>
      <w:r>
        <w:rPr>
          <w:rFonts w:ascii="Aptos" w:hAnsi="Aptos"/>
        </w:rPr>
        <w:t>Ask advisors to test whether the service is clinically distinct, who performs each step, what report is produced, how it changes care and which specialty should sponsor or support the application.</w:t>
      </w:r>
    </w:p>
    <w:p>
      <w:pPr>
        <w:pStyle w:val="RoadmapBullet"/>
        <w:ind w:left="317" w:hanging="230"/>
      </w:pPr>
      <w:r>
        <w:rPr>
          <w:rFonts w:ascii="Aptos" w:hAnsi="Aptos"/>
          <w:b/>
          <w:color w:val="0C7D80"/>
        </w:rPr>
        <w:t xml:space="preserve">• </w:t>
      </w:r>
      <w:r>
        <w:rPr>
          <w:rFonts w:ascii="Aptos" w:hAnsi="Aptos"/>
        </w:rPr>
        <w:t>Secure a written support plan, named reviewers and internal society deadlines; do not wait until the formal AMA deadline to begin outreach.</w:t>
      </w:r>
    </w:p>
    <w:p>
      <w:pPr>
        <w:pStyle w:val="RoadmapBullet"/>
        <w:ind w:left="317" w:hanging="230"/>
      </w:pPr>
      <w:r>
        <w:rPr>
          <w:rFonts w:ascii="Aptos" w:hAnsi="Aptos"/>
          <w:b/>
          <w:color w:val="0C7D80"/>
        </w:rPr>
        <w:t xml:space="preserve">• </w:t>
      </w:r>
      <w:r>
        <w:rPr>
          <w:rFonts w:ascii="Aptos" w:hAnsi="Aptos"/>
        </w:rPr>
        <w:t>Use feedback to revise the clinical vignette, over-read requirements, evidence plan and site network.</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Specialty stakeholder map.</w:t>
      </w:r>
    </w:p>
    <w:p>
      <w:pPr>
        <w:pStyle w:val="RoadmapBullet"/>
        <w:ind w:left="317" w:hanging="230"/>
      </w:pPr>
      <w:r>
        <w:rPr>
          <w:rFonts w:ascii="Aptos" w:hAnsi="Aptos"/>
          <w:b/>
          <w:color w:val="0C7D80"/>
        </w:rPr>
        <w:t xml:space="preserve">• </w:t>
      </w:r>
      <w:r>
        <w:rPr>
          <w:rFonts w:ascii="Aptos" w:hAnsi="Aptos"/>
        </w:rPr>
        <w:t>Advisory group charter, conflict disclosures and meeting record.</w:t>
      </w:r>
    </w:p>
    <w:p>
      <w:pPr>
        <w:pStyle w:val="RoadmapBullet"/>
        <w:ind w:left="317" w:hanging="230"/>
      </w:pPr>
      <w:r>
        <w:rPr>
          <w:rFonts w:ascii="Aptos" w:hAnsi="Aptos"/>
          <w:b/>
          <w:color w:val="0C7D80"/>
        </w:rPr>
        <w:t xml:space="preserve">• </w:t>
      </w:r>
      <w:r>
        <w:rPr>
          <w:rFonts w:ascii="Aptos" w:hAnsi="Aptos"/>
        </w:rPr>
        <w:t>Society engagement plan and support letter/commitment when appropriate.</w:t>
      </w:r>
    </w:p>
    <w:p>
      <w:pPr>
        <w:pStyle w:val="RoadmapBullet"/>
        <w:ind w:left="317" w:hanging="230"/>
      </w:pPr>
      <w:r>
        <w:rPr>
          <w:rFonts w:ascii="Aptos" w:hAnsi="Aptos"/>
          <w:b/>
          <w:color w:val="0C7D80"/>
        </w:rPr>
        <w:t xml:space="preserve">• </w:t>
      </w:r>
      <w:r>
        <w:rPr>
          <w:rFonts w:ascii="Aptos" w:hAnsi="Aptos"/>
        </w:rPr>
        <w:t>Revised descriptor/workflow based on external feedback.</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At least one credible specialty pathway and named clinical champions are engaged.</w:t>
      </w:r>
    </w:p>
    <w:p>
      <w:pPr>
        <w:pStyle w:val="RoadmapCheck"/>
        <w:ind w:left="317" w:hanging="230"/>
      </w:pPr>
      <w:r>
        <w:rPr>
          <w:rFonts w:ascii="Aptos" w:hAnsi="Aptos"/>
          <w:b/>
          <w:color w:val="2C9468"/>
        </w:rPr>
        <w:t xml:space="preserve">[ ] </w:t>
      </w:r>
      <w:r>
        <w:rPr>
          <w:rFonts w:ascii="Aptos" w:hAnsi="Aptos"/>
        </w:rPr>
        <w:t>The proposed service has been challenged by actual intended users.</w:t>
      </w:r>
    </w:p>
    <w:p>
      <w:pPr>
        <w:pStyle w:val="RoadmapCheck"/>
        <w:ind w:left="317" w:hanging="230"/>
      </w:pPr>
      <w:r>
        <w:rPr>
          <w:rFonts w:ascii="Aptos" w:hAnsi="Aptos"/>
          <w:b/>
          <w:color w:val="2C9468"/>
        </w:rPr>
        <w:t xml:space="preserve">[ ] </w:t>
      </w:r>
      <w:r>
        <w:rPr>
          <w:rFonts w:ascii="Aptos" w:hAnsi="Aptos"/>
        </w:rPr>
        <w:t>The application schedule includes society review time and ownership.</w:t>
      </w:r>
    </w:p>
    <w:p>
      <w:pPr>
        <w:spacing w:before="40" w:after="120" w:line="259" w:lineRule="auto"/>
      </w:pPr>
      <w:r>
        <w:rPr>
          <w:rFonts w:ascii="Aptos" w:hAnsi="Aptos"/>
          <w:b/>
          <w:color w:val="A8412F"/>
        </w:rPr>
        <w:t xml:space="preserve">Dependencies / cautions. </w:t>
      </w:r>
      <w:r>
        <w:rPr>
          <w:rFonts w:ascii="Aptos" w:hAnsi="Aptos"/>
          <w:color w:val="54626E"/>
        </w:rPr>
        <w:t>Society support cannot compensate for an unclear service, weak evidence or unstable intended use. Avoid implying endorsement before formal approval.</w:t>
      </w:r>
    </w:p>
    <w:p>
      <w:pPr>
        <w:spacing w:before="40" w:after="80"/>
        <w:pBdr>
          <w:bottom w:val="single" w:sz="4" w:space="1" w:color="D8E0E6"/>
        </w:pBdr>
      </w:pPr>
    </w:p>
    <w:p>
      <w:pPr>
        <w:pStyle w:val="Heading2"/>
        <w:keepNext/>
      </w:pPr>
      <w:r>
        <w:rPr>
          <w:rFonts w:ascii="Aptos Display" w:hAnsi="Aptos Display"/>
          <w:b/>
          <w:color w:val="0E1822"/>
          <w:sz w:val="28"/>
        </w:rPr>
        <w:t>d4  Build the Category I graduation evidence and adoption system</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as a long-term measurement plan; Category I eligibility is post-launch</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Medical Affairs/HEOR + Coding; Clinical Operations and Commercial Operations capture data</w:t>
            </w:r>
          </w:p>
        </w:tc>
      </w:tr>
    </w:tbl>
    <w:p>
      <w:pPr>
        <w:spacing w:before="80" w:after="100" w:line="259" w:lineRule="auto"/>
      </w:pPr>
      <w:r>
        <w:rPr>
          <w:rFonts w:ascii="Aptos" w:hAnsi="Aptos"/>
          <w:b/>
          <w:color w:val="0C7D80"/>
        </w:rPr>
        <w:t xml:space="preserve">Objective. </w:t>
      </w:r>
      <w:r>
        <w:rPr>
          <w:rFonts w:ascii="Aptos" w:hAnsi="Aptos"/>
        </w:rPr>
        <w:t>Define now how SonoHL will later demonstrate widespread use, consistent practice and peer-reviewed evidence rather than discovering after launch that required data were never collected.</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Define the future Category I evidence domains: authorized device status, broad physician adoption, geographic/site diversity, procedure frequency, accepted clinical practice, published efficacy/utility literature and stable service definition.</w:t>
      </w:r>
    </w:p>
    <w:p>
      <w:pPr>
        <w:pStyle w:val="RoadmapBullet"/>
        <w:ind w:left="317" w:hanging="230"/>
      </w:pPr>
      <w:r>
        <w:rPr>
          <w:rFonts w:ascii="Aptos" w:hAnsi="Aptos"/>
          <w:b/>
          <w:color w:val="0C7D80"/>
        </w:rPr>
        <w:t xml:space="preserve">• </w:t>
      </w:r>
      <w:r>
        <w:rPr>
          <w:rFonts w:ascii="Aptos" w:hAnsi="Aptos"/>
        </w:rPr>
        <w:t>Create a post-market utilization registry or data warehouse capturing site, specialty, indication, code used, report type, repeat use, outcomes and denials while protecting privacy.</w:t>
      </w:r>
    </w:p>
    <w:p>
      <w:pPr>
        <w:pStyle w:val="RoadmapBullet"/>
        <w:ind w:left="317" w:hanging="230"/>
      </w:pPr>
      <w:r>
        <w:rPr>
          <w:rFonts w:ascii="Aptos" w:hAnsi="Aptos"/>
          <w:b/>
          <w:color w:val="0C7D80"/>
        </w:rPr>
        <w:t xml:space="preserve">• </w:t>
      </w:r>
      <w:r>
        <w:rPr>
          <w:rFonts w:ascii="Aptos" w:hAnsi="Aptos"/>
        </w:rPr>
        <w:t>Develop a publication plan with validation, utility, workflow, health-equity and economic manuscripts; identify target journals and data cutoffs.</w:t>
      </w:r>
    </w:p>
    <w:p>
      <w:pPr>
        <w:pStyle w:val="RoadmapBullet"/>
        <w:ind w:left="317" w:hanging="230"/>
      </w:pPr>
      <w:r>
        <w:rPr>
          <w:rFonts w:ascii="Aptos" w:hAnsi="Aptos"/>
          <w:b/>
          <w:color w:val="0C7D80"/>
        </w:rPr>
        <w:t xml:space="preserve">• </w:t>
      </w:r>
      <w:r>
        <w:rPr>
          <w:rFonts w:ascii="Aptos" w:hAnsi="Aptos"/>
        </w:rPr>
        <w:t>Create site onboarding standards so the service is performed consistently and generates comparable documentation.</w:t>
      </w:r>
    </w:p>
    <w:p>
      <w:pPr>
        <w:pStyle w:val="RoadmapBullet"/>
        <w:ind w:left="317" w:hanging="230"/>
      </w:pPr>
      <w:r>
        <w:rPr>
          <w:rFonts w:ascii="Aptos" w:hAnsi="Aptos"/>
          <w:b/>
          <w:color w:val="0C7D80"/>
        </w:rPr>
        <w:t xml:space="preserve">• </w:t>
      </w:r>
      <w:r>
        <w:rPr>
          <w:rFonts w:ascii="Aptos" w:hAnsi="Aptos"/>
        </w:rPr>
        <w:t>Define annual graduation readiness metrics and a governance review that decides whether to pursue Category I, extend Category III, revise the code or rely on existing pathways.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Category I readiness scorecard and data dictionary.</w:t>
      </w:r>
    </w:p>
    <w:p>
      <w:pPr>
        <w:pStyle w:val="RoadmapBullet"/>
        <w:ind w:left="317" w:hanging="230"/>
      </w:pPr>
      <w:r>
        <w:rPr>
          <w:rFonts w:ascii="Aptos" w:hAnsi="Aptos"/>
          <w:b/>
          <w:color w:val="0C7D80"/>
        </w:rPr>
        <w:t xml:space="preserve">• </w:t>
      </w:r>
      <w:r>
        <w:rPr>
          <w:rFonts w:ascii="Aptos" w:hAnsi="Aptos"/>
        </w:rPr>
        <w:t>Post-market registry/utilization measurement plan.</w:t>
      </w:r>
    </w:p>
    <w:p>
      <w:pPr>
        <w:pStyle w:val="RoadmapBullet"/>
        <w:ind w:left="317" w:hanging="230"/>
      </w:pPr>
      <w:r>
        <w:rPr>
          <w:rFonts w:ascii="Aptos" w:hAnsi="Aptos"/>
          <w:b/>
          <w:color w:val="0C7D80"/>
        </w:rPr>
        <w:t xml:space="preserve">• </w:t>
      </w:r>
      <w:r>
        <w:rPr>
          <w:rFonts w:ascii="Aptos" w:hAnsi="Aptos"/>
        </w:rPr>
        <w:t>Multi-year publication and evidence plan.</w:t>
      </w:r>
    </w:p>
    <w:p>
      <w:pPr>
        <w:pStyle w:val="RoadmapBullet"/>
        <w:ind w:left="317" w:hanging="230"/>
      </w:pPr>
      <w:r>
        <w:rPr>
          <w:rFonts w:ascii="Aptos" w:hAnsi="Aptos"/>
          <w:b/>
          <w:color w:val="0C7D80"/>
        </w:rPr>
        <w:t xml:space="preserve">• </w:t>
      </w:r>
      <w:r>
        <w:rPr>
          <w:rFonts w:ascii="Aptos" w:hAnsi="Aptos"/>
        </w:rPr>
        <w:t>Annual code-strategy review charter.</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company knows exactly which adoption and evidence measures must be captured from first commercial use.</w:t>
      </w:r>
    </w:p>
    <w:p>
      <w:pPr>
        <w:pStyle w:val="RoadmapCheck"/>
        <w:ind w:left="317" w:hanging="230"/>
      </w:pPr>
      <w:r>
        <w:rPr>
          <w:rFonts w:ascii="Aptos" w:hAnsi="Aptos"/>
          <w:b/>
          <w:color w:val="2C9468"/>
        </w:rPr>
        <w:t xml:space="preserve">[ ] </w:t>
      </w:r>
      <w:r>
        <w:rPr>
          <w:rFonts w:ascii="Aptos" w:hAnsi="Aptos"/>
        </w:rPr>
        <w:t>Contracts, product analytics and clinical workflows permit collection of the needed data.</w:t>
      </w:r>
    </w:p>
    <w:p>
      <w:pPr>
        <w:pStyle w:val="RoadmapCheck"/>
        <w:ind w:left="317" w:hanging="230"/>
      </w:pPr>
      <w:r>
        <w:rPr>
          <w:rFonts w:ascii="Aptos" w:hAnsi="Aptos"/>
          <w:b/>
          <w:color w:val="2C9468"/>
        </w:rPr>
        <w:t xml:space="preserve">[ ] </w:t>
      </w:r>
      <w:r>
        <w:rPr>
          <w:rFonts w:ascii="Aptos" w:hAnsi="Aptos"/>
        </w:rPr>
        <w:t>Category I is treated as a milestone earned through practice and literature, not a date-based assumption.</w:t>
      </w:r>
    </w:p>
    <w:p>
      <w:pPr>
        <w:spacing w:before="40" w:after="120" w:line="259" w:lineRule="auto"/>
      </w:pPr>
      <w:r>
        <w:rPr>
          <w:rFonts w:ascii="Aptos" w:hAnsi="Aptos"/>
          <w:b/>
          <w:color w:val="A8412F"/>
        </w:rPr>
        <w:t xml:space="preserve">Dependencies / cautions. </w:t>
      </w:r>
      <w:r>
        <w:rPr>
          <w:rFonts w:ascii="Aptos" w:hAnsi="Aptos"/>
          <w:color w:val="54626E"/>
        </w:rPr>
        <w:t>Actual Category I criteria must be rechecked when the application is contemplated. Pre-launch plans cannot substitute for widespread real-world use.</w:t>
      </w:r>
    </w:p>
    <w:p>
      <w:pPr>
        <w:spacing w:before="40" w:after="80"/>
        <w:pBdr>
          <w:bottom w:val="single" w:sz="4" w:space="1" w:color="D8E0E6"/>
        </w:pBdr>
      </w:pPr>
    </w:p>
    <w:p>
      <w:pPr>
        <w:pStyle w:val="Heading1"/>
        <w:keepNext/>
      </w:pPr>
      <w:r>
        <w:t>Stage 04 - Coverage and payment readiness</w:t>
      </w:r>
    </w:p>
    <w:p>
      <w:pPr>
        <w:pStyle w:val="Heading2"/>
        <w:keepNext/>
      </w:pPr>
      <w:r>
        <w:rPr>
          <w:rFonts w:ascii="Aptos Display" w:hAnsi="Aptos Display"/>
          <w:b/>
          <w:color w:val="0E1822"/>
          <w:sz w:val="28"/>
        </w:rPr>
        <w:t>e0  Prepare commercial-payer and Medicare LCD coverage packages</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F3E3"/>
            <w:tcMar>
              <w:top w:w="70" w:type="dxa"/>
              <w:start w:w="100" w:type="dxa"/>
              <w:bottom w:w="70" w:type="dxa"/>
              <w:end w:w="100" w:type="dxa"/>
            </w:tcMar>
            <w:tcBorders>
              <w:bottom w:sz="4" w:val="single" w:color="D8E0E6"/>
            </w:tcBorders>
          </w:tcPr>
          <w:p>
            <w:pPr>
              <w:spacing w:after="0"/>
            </w:pPr>
            <w:r>
              <w:rPr>
                <w:rFonts w:ascii="Aptos" w:hAnsi="Aptos"/>
                <w:b/>
                <w:color w:val="9A6A1C"/>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Prepare pre-approval; formal coverage decisions are post-authorization</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Market Access/HEOR; Medical Affairs, Clinical and Reimbursement support</w:t>
            </w:r>
          </w:p>
        </w:tc>
      </w:tr>
    </w:tbl>
    <w:p>
      <w:pPr>
        <w:spacing w:before="80" w:after="100" w:line="259" w:lineRule="auto"/>
      </w:pPr>
      <w:r>
        <w:rPr>
          <w:rFonts w:ascii="Aptos" w:hAnsi="Aptos"/>
          <w:b/>
          <w:color w:val="0C7D80"/>
        </w:rPr>
        <w:t xml:space="preserve">Objective. </w:t>
      </w:r>
      <w:r>
        <w:rPr>
          <w:rFonts w:ascii="Aptos" w:hAnsi="Aptos"/>
        </w:rPr>
        <w:t>Know which payers/MACs matter, what evidence each requires, and how to submit a coherent coverage request as soon as the authorized indication and code strategy are stable.</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Map priority commercial payers, Medicare Advantage plans, Medicaid programs and MAC jurisdictions based on launch sites, patient population and provider partners.</w:t>
      </w:r>
    </w:p>
    <w:p>
      <w:pPr>
        <w:pStyle w:val="RoadmapBullet"/>
        <w:ind w:left="317" w:hanging="230"/>
      </w:pPr>
      <w:r>
        <w:rPr>
          <w:rFonts w:ascii="Aptos" w:hAnsi="Aptos"/>
          <w:b/>
          <w:color w:val="0C7D80"/>
        </w:rPr>
        <w:t xml:space="preserve">• </w:t>
      </w:r>
      <w:r>
        <w:rPr>
          <w:rFonts w:ascii="Aptos" w:hAnsi="Aptos"/>
        </w:rPr>
        <w:t>Collect current medical policies for adjacent services: digital auscultation, remote monitoring, cardiac/pulmonary diagnostics, AI analysis and relevant imaging/referral pathways.</w:t>
      </w:r>
    </w:p>
    <w:p>
      <w:pPr>
        <w:pStyle w:val="RoadmapBullet"/>
        <w:ind w:left="317" w:hanging="230"/>
      </w:pPr>
      <w:r>
        <w:rPr>
          <w:rFonts w:ascii="Aptos" w:hAnsi="Aptos"/>
          <w:b/>
          <w:color w:val="0C7D80"/>
        </w:rPr>
        <w:t xml:space="preserve">• </w:t>
      </w:r>
      <w:r>
        <w:rPr>
          <w:rFonts w:ascii="Aptos" w:hAnsi="Aptos"/>
        </w:rPr>
        <w:t>Build a payer evidence requirements matrix covering FDA status, code, clinical validity, clinical utility, comparator, guideline/society support, net health outcome, safety, utilization management and economic impact.</w:t>
      </w:r>
    </w:p>
    <w:p>
      <w:pPr>
        <w:pStyle w:val="RoadmapBullet"/>
        <w:ind w:left="317" w:hanging="230"/>
      </w:pPr>
      <w:r>
        <w:rPr>
          <w:rFonts w:ascii="Aptos" w:hAnsi="Aptos"/>
          <w:b/>
          <w:color w:val="0C7D80"/>
        </w:rPr>
        <w:t xml:space="preserve">• </w:t>
      </w:r>
      <w:r>
        <w:rPr>
          <w:rFonts w:ascii="Aptos" w:hAnsi="Aptos"/>
        </w:rPr>
        <w:t>Draft a coverage submission module with placeholders for the final label, results, code and price. Prepare policy-language suggestions, patient criteria, provider qualifications, frequency and documentation.</w:t>
      </w:r>
    </w:p>
    <w:p>
      <w:pPr>
        <w:pStyle w:val="RoadmapBullet"/>
        <w:ind w:left="317" w:hanging="230"/>
      </w:pPr>
      <w:r>
        <w:rPr>
          <w:rFonts w:ascii="Aptos" w:hAnsi="Aptos"/>
          <w:b/>
          <w:color w:val="0C7D80"/>
        </w:rPr>
        <w:t xml:space="preserve">• </w:t>
      </w:r>
      <w:r>
        <w:rPr>
          <w:rFonts w:ascii="Aptos" w:hAnsi="Aptos"/>
        </w:rPr>
        <w:t>Identify pilot health systems and payers willing to conduct evidence-development or value-based arrangements after authorization.</w:t>
      </w:r>
    </w:p>
    <w:p>
      <w:pPr>
        <w:pStyle w:val="RoadmapBullet"/>
        <w:ind w:left="317" w:hanging="230"/>
      </w:pPr>
      <w:r>
        <w:rPr>
          <w:rFonts w:ascii="Aptos" w:hAnsi="Aptos"/>
          <w:b/>
          <w:color w:val="0C7D80"/>
        </w:rPr>
        <w:t xml:space="preserve">• </w:t>
      </w:r>
      <w:r>
        <w:rPr>
          <w:rFonts w:ascii="Aptos" w:hAnsi="Aptos"/>
        </w:rPr>
        <w:t>Develop a denial/appeal evidence package and real-world evidence plan for the first claims.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Payer/MAC priority map and policy landscape.</w:t>
      </w:r>
    </w:p>
    <w:p>
      <w:pPr>
        <w:pStyle w:val="RoadmapBullet"/>
        <w:ind w:left="317" w:hanging="230"/>
      </w:pPr>
      <w:r>
        <w:rPr>
          <w:rFonts w:ascii="Aptos" w:hAnsi="Aptos"/>
          <w:b/>
          <w:color w:val="0C7D80"/>
        </w:rPr>
        <w:t xml:space="preserve">• </w:t>
      </w:r>
      <w:r>
        <w:rPr>
          <w:rFonts w:ascii="Aptos" w:hAnsi="Aptos"/>
        </w:rPr>
        <w:t>Coverage evidence matrix.</w:t>
      </w:r>
    </w:p>
    <w:p>
      <w:pPr>
        <w:pStyle w:val="RoadmapBullet"/>
        <w:ind w:left="317" w:hanging="230"/>
      </w:pPr>
      <w:r>
        <w:rPr>
          <w:rFonts w:ascii="Aptos" w:hAnsi="Aptos"/>
          <w:b/>
          <w:color w:val="0C7D80"/>
        </w:rPr>
        <w:t xml:space="preserve">• </w:t>
      </w:r>
      <w:r>
        <w:rPr>
          <w:rFonts w:ascii="Aptos" w:hAnsi="Aptos"/>
        </w:rPr>
        <w:t>Draft coverage request, policy language and appeal kit.</w:t>
      </w:r>
    </w:p>
    <w:p>
      <w:pPr>
        <w:pStyle w:val="RoadmapBullet"/>
        <w:ind w:left="317" w:hanging="230"/>
      </w:pPr>
      <w:r>
        <w:rPr>
          <w:rFonts w:ascii="Aptos" w:hAnsi="Aptos"/>
          <w:b/>
          <w:color w:val="0C7D80"/>
        </w:rPr>
        <w:t xml:space="preserve">• </w:t>
      </w:r>
      <w:r>
        <w:rPr>
          <w:rFonts w:ascii="Aptos" w:hAnsi="Aptos"/>
        </w:rPr>
        <w:t>Post-authorization engagement calendar and account ownership.</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Every priority payer has a documented evidence threshold, contact path and next action.</w:t>
      </w:r>
    </w:p>
    <w:p>
      <w:pPr>
        <w:pStyle w:val="RoadmapCheck"/>
        <w:ind w:left="317" w:hanging="230"/>
      </w:pPr>
      <w:r>
        <w:rPr>
          <w:rFonts w:ascii="Aptos" w:hAnsi="Aptos"/>
          <w:b/>
          <w:color w:val="2C9468"/>
        </w:rPr>
        <w:t xml:space="preserve">[ ] </w:t>
      </w:r>
      <w:r>
        <w:rPr>
          <w:rFonts w:ascii="Aptos" w:hAnsi="Aptos"/>
        </w:rPr>
        <w:t>The draft package can be finalized by inserting authorized wording, final data and code status.</w:t>
      </w:r>
    </w:p>
    <w:p>
      <w:pPr>
        <w:pStyle w:val="RoadmapCheck"/>
        <w:ind w:left="317" w:hanging="230"/>
      </w:pPr>
      <w:r>
        <w:rPr>
          <w:rFonts w:ascii="Aptos" w:hAnsi="Aptos"/>
          <w:b/>
          <w:color w:val="2C9468"/>
        </w:rPr>
        <w:t xml:space="preserve">[ ] </w:t>
      </w:r>
      <w:r>
        <w:rPr>
          <w:rFonts w:ascii="Aptos" w:hAnsi="Aptos"/>
        </w:rPr>
        <w:t>Launch-site selection reflects coverage learning opportunities, not only commercial interest.</w:t>
      </w:r>
    </w:p>
    <w:p>
      <w:pPr>
        <w:spacing w:before="40" w:after="120" w:line="259" w:lineRule="auto"/>
      </w:pPr>
      <w:r>
        <w:rPr>
          <w:rFonts w:ascii="Aptos" w:hAnsi="Aptos"/>
          <w:b/>
          <w:color w:val="A8412F"/>
        </w:rPr>
        <w:t xml:space="preserve">Dependencies / cautions. </w:t>
      </w:r>
      <w:r>
        <w:rPr>
          <w:rFonts w:ascii="Aptos" w:hAnsi="Aptos"/>
          <w:color w:val="54626E"/>
        </w:rPr>
        <w:t>LCD and commercial policy timing is outside the company's control. Do not represent a draft submission or positive discussion as coverage.</w:t>
      </w:r>
    </w:p>
    <w:p>
      <w:pPr>
        <w:spacing w:before="40" w:after="80"/>
        <w:pBdr>
          <w:bottom w:val="single" w:sz="4" w:space="1" w:color="D8E0E6"/>
        </w:pBdr>
      </w:pPr>
    </w:p>
    <w:p>
      <w:pPr>
        <w:pStyle w:val="Heading2"/>
        <w:keepNext/>
      </w:pPr>
      <w:r>
        <w:rPr>
          <w:rFonts w:ascii="Aptos Display" w:hAnsi="Aptos Display"/>
          <w:b/>
          <w:color w:val="0E1822"/>
          <w:sz w:val="28"/>
        </w:rPr>
        <w:t>e1  Prepare the conditional NCD/RAPID strategy</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F3E3"/>
            <w:tcMar>
              <w:top w:w="70" w:type="dxa"/>
              <w:start w:w="100" w:type="dxa"/>
              <w:bottom w:w="70" w:type="dxa"/>
              <w:end w:w="100" w:type="dxa"/>
            </w:tcMar>
            <w:tcBorders>
              <w:bottom w:sz="4" w:val="single" w:color="D8E0E6"/>
            </w:tcBorders>
          </w:tcPr>
          <w:p>
            <w:pPr>
              <w:spacing w:after="0"/>
            </w:pPr>
            <w:r>
              <w:rPr>
                <w:rFonts w:ascii="Aptos" w:hAnsi="Aptos"/>
                <w:b/>
                <w:color w:val="9A6A1C"/>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Prepare pre-approval; execution depends on Breakthrough/RAPID eligibility and CMS engagement</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Market Access lead + Regulatory lead; Clinical and HEOR align evidence</w:t>
            </w:r>
          </w:p>
        </w:tc>
      </w:tr>
    </w:tbl>
    <w:p>
      <w:pPr>
        <w:spacing w:before="80" w:after="100" w:line="259" w:lineRule="auto"/>
      </w:pPr>
      <w:r>
        <w:rPr>
          <w:rFonts w:ascii="Aptos" w:hAnsi="Aptos"/>
          <w:b/>
          <w:color w:val="0C7D80"/>
        </w:rPr>
        <w:t xml:space="preserve">Objective. </w:t>
      </w:r>
      <w:r>
        <w:rPr>
          <w:rFonts w:ascii="Aptos" w:hAnsi="Aptos"/>
        </w:rPr>
        <w:t>If SonoHL obtains Breakthrough designation and meets pathway requirements, align FDA and Medicare evidence development early enough to avoid duplicative studies and delayed national coverage.</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Confirm current RAPID eligibility, TAP participation requirements, Class II/Class III scope, Medicare population relevance and CMS process at the time of planning.</w:t>
      </w:r>
    </w:p>
    <w:p>
      <w:pPr>
        <w:pStyle w:val="RoadmapBullet"/>
        <w:ind w:left="317" w:hanging="230"/>
      </w:pPr>
      <w:r>
        <w:rPr>
          <w:rFonts w:ascii="Aptos" w:hAnsi="Aptos"/>
          <w:b/>
          <w:color w:val="0C7D80"/>
        </w:rPr>
        <w:t xml:space="preserve">• </w:t>
      </w:r>
      <w:r>
        <w:rPr>
          <w:rFonts w:ascii="Aptos" w:hAnsi="Aptos"/>
        </w:rPr>
        <w:t>Assess whether the initial indication addresses a meaningful Medicare population and whether the pivotal/IDE study can enroll representative beneficiaries and capture CMS-relevant outcomes.</w:t>
      </w:r>
    </w:p>
    <w:p>
      <w:pPr>
        <w:pStyle w:val="RoadmapBullet"/>
        <w:ind w:left="317" w:hanging="230"/>
      </w:pPr>
      <w:r>
        <w:rPr>
          <w:rFonts w:ascii="Aptos" w:hAnsi="Aptos"/>
          <w:b/>
          <w:color w:val="0C7D80"/>
        </w:rPr>
        <w:t xml:space="preserve">• </w:t>
      </w:r>
      <w:r>
        <w:rPr>
          <w:rFonts w:ascii="Aptos" w:hAnsi="Aptos"/>
        </w:rPr>
        <w:t>Develop a joint evidence questions list for FDA and CMS: patient population, outcomes, follow-up, comparators, clinical utility, adverse events, subgroup performance and evidence-development commitments.</w:t>
      </w:r>
    </w:p>
    <w:p>
      <w:pPr>
        <w:pStyle w:val="RoadmapBullet"/>
        <w:ind w:left="317" w:hanging="230"/>
      </w:pPr>
      <w:r>
        <w:rPr>
          <w:rFonts w:ascii="Aptos" w:hAnsi="Aptos"/>
          <w:b/>
          <w:color w:val="0C7D80"/>
        </w:rPr>
        <w:t xml:space="preserve">• </w:t>
      </w:r>
      <w:r>
        <w:rPr>
          <w:rFonts w:ascii="Aptos" w:hAnsi="Aptos"/>
        </w:rPr>
        <w:t>Prepare a pathway nomination/engagement package and a standard NCD fallback plan. Identify data needed for coverage with evidence development if permanent coverage is not immediately available.</w:t>
      </w:r>
    </w:p>
    <w:p>
      <w:pPr>
        <w:pStyle w:val="RoadmapBullet"/>
        <w:ind w:left="317" w:hanging="230"/>
      </w:pPr>
      <w:r>
        <w:rPr>
          <w:rFonts w:ascii="Aptos" w:hAnsi="Aptos"/>
          <w:b/>
          <w:color w:val="0C7D80"/>
        </w:rPr>
        <w:t xml:space="preserve">• </w:t>
      </w:r>
      <w:r>
        <w:rPr>
          <w:rFonts w:ascii="Aptos" w:hAnsi="Aptos"/>
        </w:rPr>
        <w:t>Model the operational implications of national coverage versus local/commercial sequencing and ensure the business plan remains viable if RAPID is unavailable or delayed.</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RAPID/NCD eligibility and gap memorandum.</w:t>
      </w:r>
    </w:p>
    <w:p>
      <w:pPr>
        <w:pStyle w:val="RoadmapBullet"/>
        <w:ind w:left="317" w:hanging="230"/>
      </w:pPr>
      <w:r>
        <w:rPr>
          <w:rFonts w:ascii="Aptos" w:hAnsi="Aptos"/>
          <w:b/>
          <w:color w:val="0C7D80"/>
        </w:rPr>
        <w:t xml:space="preserve">• </w:t>
      </w:r>
      <w:r>
        <w:rPr>
          <w:rFonts w:ascii="Aptos" w:hAnsi="Aptos"/>
        </w:rPr>
        <w:t>Medicare evidence alignment plan.</w:t>
      </w:r>
    </w:p>
    <w:p>
      <w:pPr>
        <w:pStyle w:val="RoadmapBullet"/>
        <w:ind w:left="317" w:hanging="230"/>
      </w:pPr>
      <w:r>
        <w:rPr>
          <w:rFonts w:ascii="Aptos" w:hAnsi="Aptos"/>
          <w:b/>
          <w:color w:val="0C7D80"/>
        </w:rPr>
        <w:t xml:space="preserve">• </w:t>
      </w:r>
      <w:r>
        <w:rPr>
          <w:rFonts w:ascii="Aptos" w:hAnsi="Aptos"/>
        </w:rPr>
        <w:t>Draft CMS engagement package and fallback coverage strategy.</w:t>
      </w:r>
    </w:p>
    <w:p>
      <w:pPr>
        <w:pStyle w:val="RoadmapBullet"/>
        <w:ind w:left="317" w:hanging="230"/>
      </w:pPr>
      <w:r>
        <w:rPr>
          <w:rFonts w:ascii="Aptos" w:hAnsi="Aptos"/>
          <w:b/>
          <w:color w:val="0C7D80"/>
        </w:rPr>
        <w:t xml:space="preserve">• </w:t>
      </w:r>
      <w:r>
        <w:rPr>
          <w:rFonts w:ascii="Aptos" w:hAnsi="Aptos"/>
        </w:rPr>
        <w:t>Decision triggers tied to Breakthrough and FDA milestones.</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team can explain exactly why the product and study do or do not qualify.</w:t>
      </w:r>
    </w:p>
    <w:p>
      <w:pPr>
        <w:pStyle w:val="RoadmapCheck"/>
        <w:ind w:left="317" w:hanging="230"/>
      </w:pPr>
      <w:r>
        <w:rPr>
          <w:rFonts w:ascii="Aptos" w:hAnsi="Aptos"/>
          <w:b/>
          <w:color w:val="2C9468"/>
        </w:rPr>
        <w:t xml:space="preserve">[ ] </w:t>
      </w:r>
      <w:r>
        <w:rPr>
          <w:rFonts w:ascii="Aptos" w:hAnsi="Aptos"/>
        </w:rPr>
        <w:t>CMS-relevant endpoints are integrated before pivotal enrollment where feasible.</w:t>
      </w:r>
    </w:p>
    <w:p>
      <w:pPr>
        <w:pStyle w:val="RoadmapCheck"/>
        <w:ind w:left="317" w:hanging="230"/>
      </w:pPr>
      <w:r>
        <w:rPr>
          <w:rFonts w:ascii="Aptos" w:hAnsi="Aptos"/>
          <w:b/>
          <w:color w:val="2C9468"/>
        </w:rPr>
        <w:t xml:space="preserve">[ ] </w:t>
      </w:r>
      <w:r>
        <w:rPr>
          <w:rFonts w:ascii="Aptos" w:hAnsi="Aptos"/>
        </w:rPr>
        <w:t>The commercial plan does not depend on RAPID as a certainty.</w:t>
      </w:r>
    </w:p>
    <w:p>
      <w:pPr>
        <w:spacing w:before="40" w:after="120" w:line="259" w:lineRule="auto"/>
      </w:pPr>
      <w:r>
        <w:rPr>
          <w:rFonts w:ascii="Aptos" w:hAnsi="Aptos"/>
          <w:b/>
          <w:color w:val="A8412F"/>
        </w:rPr>
        <w:t xml:space="preserve">Dependencies / cautions. </w:t>
      </w:r>
      <w:r>
        <w:rPr>
          <w:rFonts w:ascii="Aptos" w:hAnsi="Aptos"/>
          <w:color w:val="54626E"/>
        </w:rPr>
        <w:t>RAPID is new and evolving. Reconfirm official eligibility and process immediately before engagement.</w:t>
      </w:r>
    </w:p>
    <w:p>
      <w:pPr>
        <w:spacing w:before="40" w:after="80"/>
        <w:pBdr>
          <w:bottom w:val="single" w:sz="4" w:space="1" w:color="D8E0E6"/>
        </w:pBdr>
      </w:pPr>
    </w:p>
    <w:p>
      <w:pPr>
        <w:pStyle w:val="Heading2"/>
        <w:keepNext/>
      </w:pPr>
      <w:r>
        <w:rPr>
          <w:rFonts w:ascii="Aptos Display" w:hAnsi="Aptos Display"/>
          <w:b/>
          <w:color w:val="0E1822"/>
          <w:sz w:val="28"/>
        </w:rPr>
        <w:t>e2  Prepare the hospital outpatient payment and APC/pass-through package</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FBF3E3"/>
            <w:tcMar>
              <w:top w:w="70" w:type="dxa"/>
              <w:start w:w="100" w:type="dxa"/>
              <w:bottom w:w="70" w:type="dxa"/>
              <w:end w:w="100" w:type="dxa"/>
            </w:tcMar>
            <w:tcBorders>
              <w:bottom w:sz="4" w:val="single" w:color="D8E0E6"/>
            </w:tcBorders>
          </w:tcPr>
          <w:p>
            <w:pPr>
              <w:spacing w:after="0"/>
            </w:pPr>
            <w:r>
              <w:rPr>
                <w:rFonts w:ascii="Aptos" w:hAnsi="Aptos"/>
                <w:b/>
                <w:color w:val="9A6A1C"/>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Prepare pre-approval; formal payment requests occur after required authorization/code milestones</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Reimbursement/Market Access; Hospital finance partners and Clinical Operations supply cost/resource data</w:t>
            </w:r>
          </w:p>
        </w:tc>
      </w:tr>
    </w:tbl>
    <w:p>
      <w:pPr>
        <w:spacing w:before="80" w:after="100" w:line="259" w:lineRule="auto"/>
      </w:pPr>
      <w:r>
        <w:rPr>
          <w:rFonts w:ascii="Aptos" w:hAnsi="Aptos"/>
          <w:b/>
          <w:color w:val="0C7D80"/>
        </w:rPr>
        <w:t xml:space="preserve">Objective. </w:t>
      </w:r>
      <w:r>
        <w:rPr>
          <w:rFonts w:ascii="Aptos" w:hAnsi="Aptos"/>
        </w:rPr>
        <w:t>Create the service, cost and resource-use evidence needed to pursue separate outpatient payment or a new-technology pathway if the authorized service is suitable for hospital outpatient billing.</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Define the hospital outpatient service episode: patient arrival, vest setup, recording, algorithm processing, physician/QHP review, report, follow-up and facility resources.</w:t>
      </w:r>
    </w:p>
    <w:p>
      <w:pPr>
        <w:pStyle w:val="RoadmapBullet"/>
        <w:ind w:left="317" w:hanging="230"/>
      </w:pPr>
      <w:r>
        <w:rPr>
          <w:rFonts w:ascii="Aptos" w:hAnsi="Aptos"/>
          <w:b/>
          <w:color w:val="0C7D80"/>
        </w:rPr>
        <w:t xml:space="preserve">• </w:t>
      </w:r>
      <w:r>
        <w:rPr>
          <w:rFonts w:ascii="Aptos" w:hAnsi="Aptos"/>
        </w:rPr>
        <w:t>Determine whether the primary economic pathway is a professional CPT service, hospital facility APC, device pass-through, New Technology APC, packaged payment or hospital value/cost offset.</w:t>
      </w:r>
    </w:p>
    <w:p>
      <w:pPr>
        <w:pStyle w:val="RoadmapBullet"/>
        <w:ind w:left="317" w:hanging="230"/>
      </w:pPr>
      <w:r>
        <w:rPr>
          <w:rFonts w:ascii="Aptos" w:hAnsi="Aptos"/>
          <w:b/>
          <w:color w:val="0C7D80"/>
        </w:rPr>
        <w:t xml:space="preserve">• </w:t>
      </w:r>
      <w:r>
        <w:rPr>
          <w:rFonts w:ascii="Aptos" w:hAnsi="Aptos"/>
        </w:rPr>
        <w:t>Collect standardized resource-use data from pilot sites: staff type/time, room time, supplies, device depreciation or license allocation, IT integration, failed recordings and overhead.</w:t>
      </w:r>
    </w:p>
    <w:p>
      <w:pPr>
        <w:pStyle w:val="RoadmapBullet"/>
        <w:ind w:left="317" w:hanging="230"/>
      </w:pPr>
      <w:r>
        <w:rPr>
          <w:rFonts w:ascii="Aptos" w:hAnsi="Aptos"/>
          <w:b/>
          <w:color w:val="0C7D80"/>
        </w:rPr>
        <w:t xml:space="preserve">• </w:t>
      </w:r>
      <w:r>
        <w:rPr>
          <w:rFonts w:ascii="Aptos" w:hAnsi="Aptos"/>
        </w:rPr>
        <w:t>Build hospital cost-accounting instructions so claims/cost data are captured consistently and can support rate-setting.</w:t>
      </w:r>
    </w:p>
    <w:p>
      <w:pPr>
        <w:pStyle w:val="RoadmapBullet"/>
        <w:ind w:left="317" w:hanging="230"/>
      </w:pPr>
      <w:r>
        <w:rPr>
          <w:rFonts w:ascii="Aptos" w:hAnsi="Aptos"/>
          <w:b/>
          <w:color w:val="0C7D80"/>
        </w:rPr>
        <w:t xml:space="preserve">• </w:t>
      </w:r>
      <w:r>
        <w:rPr>
          <w:rFonts w:ascii="Aptos" w:hAnsi="Aptos"/>
        </w:rPr>
        <w:t>Prepare a draft application narrative, code/APC analog analysis, clinical benefit evidence, cost data and expected utilization. Use SENSORA/APC 5734 only as an analog and verify current rates/processes.</w:t>
      </w:r>
    </w:p>
    <w:p>
      <w:pPr>
        <w:pStyle w:val="RoadmapBullet"/>
        <w:ind w:left="317" w:hanging="230"/>
      </w:pPr>
      <w:r>
        <w:rPr>
          <w:rFonts w:ascii="Aptos" w:hAnsi="Aptos"/>
          <w:b/>
          <w:color w:val="0C7D80"/>
        </w:rPr>
        <w:t xml:space="preserve">• </w:t>
      </w:r>
      <w:r>
        <w:rPr>
          <w:rFonts w:ascii="Aptos" w:hAnsi="Aptos"/>
        </w:rPr>
        <w:t>Develop a hospital value-analysis package for settings where separate payment is not available, focused on workflow and measurable cost offsets.</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Hospital outpatient service and resource map.</w:t>
      </w:r>
    </w:p>
    <w:p>
      <w:pPr>
        <w:pStyle w:val="RoadmapBullet"/>
        <w:ind w:left="317" w:hanging="230"/>
      </w:pPr>
      <w:r>
        <w:rPr>
          <w:rFonts w:ascii="Aptos" w:hAnsi="Aptos"/>
          <w:b/>
          <w:color w:val="0C7D80"/>
        </w:rPr>
        <w:t xml:space="preserve">• </w:t>
      </w:r>
      <w:r>
        <w:rPr>
          <w:rFonts w:ascii="Aptos" w:hAnsi="Aptos"/>
        </w:rPr>
        <w:t>Cost-collection protocol and pilot-site templates.</w:t>
      </w:r>
    </w:p>
    <w:p>
      <w:pPr>
        <w:pStyle w:val="RoadmapBullet"/>
        <w:ind w:left="317" w:hanging="230"/>
      </w:pPr>
      <w:r>
        <w:rPr>
          <w:rFonts w:ascii="Aptos" w:hAnsi="Aptos"/>
          <w:b/>
          <w:color w:val="0C7D80"/>
        </w:rPr>
        <w:t xml:space="preserve">• </w:t>
      </w:r>
      <w:r>
        <w:rPr>
          <w:rFonts w:ascii="Aptos" w:hAnsi="Aptos"/>
        </w:rPr>
        <w:t>Draft APC/pass-through/New Technology payment package.</w:t>
      </w:r>
    </w:p>
    <w:p>
      <w:pPr>
        <w:pStyle w:val="RoadmapBullet"/>
        <w:ind w:left="317" w:hanging="230"/>
      </w:pPr>
      <w:r>
        <w:rPr>
          <w:rFonts w:ascii="Aptos" w:hAnsi="Aptos"/>
          <w:b/>
          <w:color w:val="0C7D80"/>
        </w:rPr>
        <w:t xml:space="preserve">• </w:t>
      </w:r>
      <w:r>
        <w:rPr>
          <w:rFonts w:ascii="Aptos" w:hAnsi="Aptos"/>
        </w:rPr>
        <w:t>Hospital value-analysis and budget model.</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The team knows which payment mechanism it will pursue in each site of care and why.</w:t>
      </w:r>
    </w:p>
    <w:p>
      <w:pPr>
        <w:pStyle w:val="RoadmapCheck"/>
        <w:ind w:left="317" w:hanging="230"/>
      </w:pPr>
      <w:r>
        <w:rPr>
          <w:rFonts w:ascii="Aptos" w:hAnsi="Aptos"/>
          <w:b/>
          <w:color w:val="2C9468"/>
        </w:rPr>
        <w:t xml:space="preserve">[ ] </w:t>
      </w:r>
      <w:r>
        <w:rPr>
          <w:rFonts w:ascii="Aptos" w:hAnsi="Aptos"/>
        </w:rPr>
        <w:t>Pilot sites can generate auditable resource and cost data.</w:t>
      </w:r>
    </w:p>
    <w:p>
      <w:pPr>
        <w:pStyle w:val="RoadmapCheck"/>
        <w:ind w:left="317" w:hanging="230"/>
      </w:pPr>
      <w:r>
        <w:rPr>
          <w:rFonts w:ascii="Aptos" w:hAnsi="Aptos"/>
          <w:b/>
          <w:color w:val="2C9468"/>
        </w:rPr>
        <w:t xml:space="preserve">[ ] </w:t>
      </w:r>
      <w:r>
        <w:rPr>
          <w:rFonts w:ascii="Aptos" w:hAnsi="Aptos"/>
        </w:rPr>
        <w:t>The package is ready for final code, label, price and evidence insertion.</w:t>
      </w:r>
    </w:p>
    <w:p>
      <w:pPr>
        <w:spacing w:before="40" w:after="120" w:line="259" w:lineRule="auto"/>
      </w:pPr>
      <w:r>
        <w:rPr>
          <w:rFonts w:ascii="Aptos" w:hAnsi="Aptos"/>
          <w:b/>
          <w:color w:val="A8412F"/>
        </w:rPr>
        <w:t xml:space="preserve">Dependencies / cautions. </w:t>
      </w:r>
      <w:r>
        <w:rPr>
          <w:rFonts w:ascii="Aptos" w:hAnsi="Aptos"/>
          <w:color w:val="54626E"/>
        </w:rPr>
        <w:t>APC assignment and pass-through criteria are technical and time-sensitive. Obtain specialized reimbursement counsel before filing.</w:t>
      </w:r>
    </w:p>
    <w:p>
      <w:pPr>
        <w:spacing w:before="40" w:after="80"/>
        <w:pBdr>
          <w:bottom w:val="single" w:sz="4" w:space="1" w:color="D8E0E6"/>
        </w:pBdr>
      </w:pPr>
    </w:p>
    <w:p>
      <w:pPr>
        <w:pStyle w:val="Heading2"/>
        <w:keepNext/>
      </w:pPr>
      <w:r>
        <w:rPr>
          <w:rFonts w:ascii="Aptos Display" w:hAnsi="Aptos Display"/>
          <w:b/>
          <w:color w:val="0E1822"/>
          <w:sz w:val="28"/>
        </w:rPr>
        <w:t>e3  Operate a reimbursement-policy surveillance and comment program</w:t>
      </w:r>
    </w:p>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ED"/>
            <w:tcMar>
              <w:top w:w="70" w:type="dxa"/>
              <w:start w:w="100" w:type="dxa"/>
              <w:bottom w:w="70" w:type="dxa"/>
              <w:end w:w="100" w:type="dxa"/>
            </w:tcMar>
            <w:tcBorders>
              <w:bottom w:sz="4" w:val="single" w:color="D8E0E6"/>
            </w:tcBorders>
          </w:tcPr>
          <w:p>
            <w:pPr>
              <w:spacing w:after="0"/>
            </w:pPr>
            <w:r>
              <w:rPr>
                <w:rFonts w:ascii="Aptos" w:hAnsi="Aptos"/>
                <w:b/>
                <w:color w:val="2C9468"/>
                <w:sz w:val="17"/>
              </w:rPr>
              <w:t>PRE-APPROVAL STATUS</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Complete pre-approval as an ongoing operating process</w:t>
            </w:r>
          </w:p>
        </w:tc>
      </w:tr>
    </w:tbl>
    <w:tbl>
      <w:tblPr>
        <w:tblW w:type="auto" w:w="0"/>
        <w:jc w:val="left"/>
        <w:tblLayout w:type="fixed"/>
        <w:tblLook w:firstColumn="1" w:firstRow="1" w:lastColumn="0" w:lastRow="0" w:noHBand="0" w:noVBand="1" w:val="04A0"/>
      </w:tblPr>
      <w:tblGrid>
        <w:gridCol w:w="1944"/>
        <w:gridCol w:w="8136"/>
      </w:tblGrid>
      <w:tr>
        <w:trPr>
          <w:cantSplit/>
        </w:trPr>
        <w:tc>
          <w:tcPr>
            <w:tcW w:type="dxa" w:w="1944"/>
            <w:shd w:fill="E6F4F4"/>
            <w:tcMar>
              <w:top w:w="70" w:type="dxa"/>
              <w:start w:w="100" w:type="dxa"/>
              <w:bottom w:w="70" w:type="dxa"/>
              <w:end w:w="100" w:type="dxa"/>
            </w:tcMar>
            <w:tcBorders>
              <w:bottom w:sz="4" w:val="single" w:color="D8E0E6"/>
            </w:tcBorders>
          </w:tcPr>
          <w:p>
            <w:pPr>
              <w:spacing w:after="0"/>
            </w:pPr>
            <w:r>
              <w:rPr>
                <w:rFonts w:ascii="Aptos" w:hAnsi="Aptos"/>
                <w:b/>
                <w:color w:val="0C7D80"/>
                <w:sz w:val="17"/>
              </w:rPr>
              <w:t>SUGGESTED OWNER</w:t>
            </w:r>
          </w:p>
        </w:tc>
        <w:tc>
          <w:tcPr>
            <w:tcW w:type="dxa" w:w="8136"/>
            <w:tcMar>
              <w:top w:w="70" w:type="dxa"/>
              <w:start w:w="120" w:type="dxa"/>
              <w:bottom w:w="70" w:type="dxa"/>
              <w:end w:w="100" w:type="dxa"/>
            </w:tcMar>
            <w:tcBorders>
              <w:bottom w:sz="4" w:val="single" w:color="D8E0E6"/>
            </w:tcBorders>
          </w:tcPr>
          <w:p>
            <w:pPr>
              <w:spacing w:after="0"/>
            </w:pPr>
            <w:r>
              <w:rPr>
                <w:rFonts w:ascii="Aptos" w:hAnsi="Aptos"/>
                <w:color w:val="101921"/>
                <w:sz w:val="19"/>
              </w:rPr>
              <w:t>Market Access/Reimbursement lead; Legal/Policy and Finance assess impact</w:t>
            </w:r>
          </w:p>
        </w:tc>
      </w:tr>
    </w:tbl>
    <w:p>
      <w:pPr>
        <w:spacing w:before="80" w:after="100" w:line="259" w:lineRule="auto"/>
      </w:pPr>
      <w:r>
        <w:rPr>
          <w:rFonts w:ascii="Aptos" w:hAnsi="Aptos"/>
          <w:b/>
          <w:color w:val="0C7D80"/>
        </w:rPr>
        <w:t xml:space="preserve">Objective. </w:t>
      </w:r>
      <w:r>
        <w:rPr>
          <w:rFonts w:ascii="Aptos" w:hAnsi="Aptos"/>
        </w:rPr>
        <w:t>Track moving CMS, AMA and legislative rules so the product, evidence and submission strategy are updated before a pathway closes or a new opportunity appears.</w:t>
      </w:r>
    </w:p>
    <w:p>
      <w:pPr>
        <w:spacing w:before="0" w:after="60" w:line="259" w:lineRule="auto"/>
      </w:pPr>
      <w:r>
        <w:rPr>
          <w:rFonts w:ascii="Aptos" w:hAnsi="Aptos"/>
          <w:b/>
          <w:color w:val="0E1822"/>
        </w:rPr>
        <w:t>Work required</w:t>
      </w:r>
    </w:p>
    <w:p>
      <w:pPr>
        <w:pStyle w:val="RoadmapBullet"/>
        <w:ind w:left="317" w:hanging="230"/>
      </w:pPr>
      <w:r>
        <w:rPr>
          <w:rFonts w:ascii="Aptos" w:hAnsi="Aptos"/>
          <w:b/>
          <w:color w:val="0C7D80"/>
        </w:rPr>
        <w:t xml:space="preserve">• </w:t>
      </w:r>
      <w:r>
        <w:rPr>
          <w:rFonts w:ascii="Aptos" w:hAnsi="Aptos"/>
        </w:rPr>
        <w:t>Create a policy tracker for CMS PFS, OPPS, IPPS/NTAP, NCD/LCD changes, RAPID/TCET developments, AMA CPT Panel calendars and Category III releases, relevant HCPCS cycles and federal legislation.</w:t>
      </w:r>
    </w:p>
    <w:p>
      <w:pPr>
        <w:pStyle w:val="RoadmapBullet"/>
        <w:ind w:left="317" w:hanging="230"/>
      </w:pPr>
      <w:r>
        <w:rPr>
          <w:rFonts w:ascii="Aptos" w:hAnsi="Aptos"/>
          <w:b/>
          <w:color w:val="0C7D80"/>
        </w:rPr>
        <w:t xml:space="preserve">• </w:t>
      </w:r>
      <w:r>
        <w:rPr>
          <w:rFonts w:ascii="Aptos" w:hAnsi="Aptos"/>
        </w:rPr>
        <w:t>Assign a named owner, review frequency, source links, comment deadlines, effective dates, affected workstreams and decision thresholds.</w:t>
      </w:r>
    </w:p>
    <w:p>
      <w:pPr>
        <w:pStyle w:val="RoadmapBullet"/>
        <w:ind w:left="317" w:hanging="230"/>
      </w:pPr>
      <w:r>
        <w:rPr>
          <w:rFonts w:ascii="Aptos" w:hAnsi="Aptos"/>
          <w:b/>
          <w:color w:val="0C7D80"/>
        </w:rPr>
        <w:t xml:space="preserve">• </w:t>
      </w:r>
      <w:r>
        <w:rPr>
          <w:rFonts w:ascii="Aptos" w:hAnsi="Aptos"/>
        </w:rPr>
        <w:t>Produce a one-page impact memo for each material proposal/final rule: what changed, confidence level, financial/operational impact, required action and whether assumptions in the roadmap must be revised.</w:t>
      </w:r>
    </w:p>
    <w:p>
      <w:pPr>
        <w:pStyle w:val="RoadmapBullet"/>
        <w:ind w:left="317" w:hanging="230"/>
      </w:pPr>
      <w:r>
        <w:rPr>
          <w:rFonts w:ascii="Aptos" w:hAnsi="Aptos"/>
          <w:b/>
          <w:color w:val="0C7D80"/>
        </w:rPr>
        <w:t xml:space="preserve">• </w:t>
      </w:r>
      <w:r>
        <w:rPr>
          <w:rFonts w:ascii="Aptos" w:hAnsi="Aptos"/>
        </w:rPr>
        <w:t>Join or coordinate with relevant industry/specialty groups for comments where SonoHL has evidence or a meaningful policy position.</w:t>
      </w:r>
    </w:p>
    <w:p>
      <w:pPr>
        <w:pStyle w:val="RoadmapBullet"/>
        <w:ind w:left="317" w:hanging="230"/>
      </w:pPr>
      <w:r>
        <w:rPr>
          <w:rFonts w:ascii="Aptos" w:hAnsi="Aptos"/>
          <w:b/>
          <w:color w:val="0C7D80"/>
        </w:rPr>
        <w:t xml:space="preserve">• </w:t>
      </w:r>
      <w:r>
        <w:rPr>
          <w:rFonts w:ascii="Aptos" w:hAnsi="Aptos"/>
        </w:rPr>
        <w:t>Maintain versioned reimbursement assumptions in the financial model; never hard-code a proposed pathway or payment rate as guaranteed revenue.</w:t>
      </w:r>
    </w:p>
    <w:p>
      <w:pPr>
        <w:pStyle w:val="RoadmapBullet"/>
        <w:ind w:left="317" w:hanging="230"/>
      </w:pPr>
      <w:r>
        <w:rPr>
          <w:rFonts w:ascii="Aptos" w:hAnsi="Aptos"/>
          <w:b/>
          <w:color w:val="0C7D80"/>
        </w:rPr>
        <w:t xml:space="preserve">• </w:t>
      </w:r>
      <w:r>
        <w:rPr>
          <w:rFonts w:ascii="Aptos" w:hAnsi="Aptos"/>
        </w:rPr>
        <w:t>Review the roadmap quarterly and after every material FDA/CMS/AMA development.</w:t>
      </w:r>
    </w:p>
    <w:p>
      <w:pPr>
        <w:spacing w:before="60" w:after="60" w:line="259" w:lineRule="auto"/>
      </w:pPr>
      <w:r>
        <w:rPr>
          <w:rFonts w:ascii="Aptos" w:hAnsi="Aptos"/>
          <w:b/>
          <w:color w:val="0E1822"/>
        </w:rPr>
        <w:t>Required deliverables</w:t>
      </w:r>
    </w:p>
    <w:p>
      <w:pPr>
        <w:pStyle w:val="RoadmapBullet"/>
        <w:ind w:left="317" w:hanging="230"/>
      </w:pPr>
      <w:r>
        <w:rPr>
          <w:rFonts w:ascii="Aptos" w:hAnsi="Aptos"/>
          <w:b/>
          <w:color w:val="0C7D80"/>
        </w:rPr>
        <w:t xml:space="preserve">• </w:t>
      </w:r>
      <w:r>
        <w:rPr>
          <w:rFonts w:ascii="Aptos" w:hAnsi="Aptos"/>
        </w:rPr>
        <w:t>Live policy and deadline tracker.</w:t>
      </w:r>
    </w:p>
    <w:p>
      <w:pPr>
        <w:pStyle w:val="RoadmapBullet"/>
        <w:ind w:left="317" w:hanging="230"/>
      </w:pPr>
      <w:r>
        <w:rPr>
          <w:rFonts w:ascii="Aptos" w:hAnsi="Aptos"/>
          <w:b/>
          <w:color w:val="0C7D80"/>
        </w:rPr>
        <w:t xml:space="preserve">• </w:t>
      </w:r>
      <w:r>
        <w:rPr>
          <w:rFonts w:ascii="Aptos" w:hAnsi="Aptos"/>
        </w:rPr>
        <w:t>Standard impact-assessment template and decision log.</w:t>
      </w:r>
    </w:p>
    <w:p>
      <w:pPr>
        <w:pStyle w:val="RoadmapBullet"/>
        <w:ind w:left="317" w:hanging="230"/>
      </w:pPr>
      <w:r>
        <w:rPr>
          <w:rFonts w:ascii="Aptos" w:hAnsi="Aptos"/>
          <w:b/>
          <w:color w:val="0C7D80"/>
        </w:rPr>
        <w:t xml:space="preserve">• </w:t>
      </w:r>
      <w:r>
        <w:rPr>
          <w:rFonts w:ascii="Aptos" w:hAnsi="Aptos"/>
        </w:rPr>
        <w:t>Comment calendar and approved comment letters where appropriate.</w:t>
      </w:r>
    </w:p>
    <w:p>
      <w:pPr>
        <w:pStyle w:val="RoadmapBullet"/>
        <w:ind w:left="317" w:hanging="230"/>
      </w:pPr>
      <w:r>
        <w:rPr>
          <w:rFonts w:ascii="Aptos" w:hAnsi="Aptos"/>
          <w:b/>
          <w:color w:val="0C7D80"/>
        </w:rPr>
        <w:t xml:space="preserve">• </w:t>
      </w:r>
      <w:r>
        <w:rPr>
          <w:rFonts w:ascii="Aptos" w:hAnsi="Aptos"/>
        </w:rPr>
        <w:t>Quarterly reimbursement strategy update.</w:t>
      </w:r>
    </w:p>
    <w:p>
      <w:pPr>
        <w:spacing w:before="60" w:after="60" w:line="259" w:lineRule="auto"/>
      </w:pPr>
      <w:r>
        <w:rPr>
          <w:rFonts w:ascii="Aptos" w:hAnsi="Aptos"/>
          <w:b/>
          <w:color w:val="0E1822"/>
        </w:rPr>
        <w:t>Definition of done before FDA marketing authorization</w:t>
      </w:r>
    </w:p>
    <w:p>
      <w:pPr>
        <w:pStyle w:val="RoadmapCheck"/>
        <w:ind w:left="317" w:hanging="230"/>
      </w:pPr>
      <w:r>
        <w:rPr>
          <w:rFonts w:ascii="Aptos" w:hAnsi="Aptos"/>
          <w:b/>
          <w:color w:val="2C9468"/>
        </w:rPr>
        <w:t xml:space="preserve">[ ] </w:t>
      </w:r>
      <w:r>
        <w:rPr>
          <w:rFonts w:ascii="Aptos" w:hAnsi="Aptos"/>
        </w:rPr>
        <w:t>No material rulemaking or CPT deadline is missed.</w:t>
      </w:r>
    </w:p>
    <w:p>
      <w:pPr>
        <w:pStyle w:val="RoadmapCheck"/>
        <w:ind w:left="317" w:hanging="230"/>
      </w:pPr>
      <w:r>
        <w:rPr>
          <w:rFonts w:ascii="Aptos" w:hAnsi="Aptos"/>
          <w:b/>
          <w:color w:val="2C9468"/>
        </w:rPr>
        <w:t xml:space="preserve">[ ] </w:t>
      </w:r>
      <w:r>
        <w:rPr>
          <w:rFonts w:ascii="Aptos" w:hAnsi="Aptos"/>
        </w:rPr>
        <w:t>Financial and product plans distinguish proposed, final and speculative policy.</w:t>
      </w:r>
    </w:p>
    <w:p>
      <w:pPr>
        <w:pStyle w:val="RoadmapCheck"/>
        <w:ind w:left="317" w:hanging="230"/>
      </w:pPr>
      <w:r>
        <w:rPr>
          <w:rFonts w:ascii="Aptos" w:hAnsi="Aptos"/>
          <w:b/>
          <w:color w:val="2C9468"/>
        </w:rPr>
        <w:t xml:space="preserve">[ ] </w:t>
      </w:r>
      <w:r>
        <w:rPr>
          <w:rFonts w:ascii="Aptos" w:hAnsi="Aptos"/>
        </w:rPr>
        <w:t>Every material change has an owner and documented action.</w:t>
      </w:r>
    </w:p>
    <w:p>
      <w:pPr>
        <w:spacing w:before="40" w:after="120" w:line="259" w:lineRule="auto"/>
      </w:pPr>
      <w:r>
        <w:rPr>
          <w:rFonts w:ascii="Aptos" w:hAnsi="Aptos"/>
          <w:b/>
          <w:color w:val="A8412F"/>
        </w:rPr>
        <w:t xml:space="preserve">Dependencies / cautions. </w:t>
      </w:r>
      <w:r>
        <w:rPr>
          <w:rFonts w:ascii="Aptos" w:hAnsi="Aptos"/>
          <w:color w:val="54626E"/>
        </w:rPr>
        <w:t>The checklist correctly treats RAPID, AI/SaaS payment methods and legislation as moving targets. Monitoring is a permanent capability, not a one-time task.</w:t>
      </w:r>
    </w:p>
    <w:p>
      <w:pPr>
        <w:spacing w:before="40" w:after="80"/>
        <w:pBdr>
          <w:bottom w:val="single" w:sz="4" w:space="1" w:color="D8E0E6"/>
        </w:pBdr>
      </w:pPr>
    </w:p>
    <w:p>
      <w:pPr>
        <w:pStyle w:val="Heading1"/>
        <w:keepNext/>
      </w:pPr>
      <w:r>
        <w:t>5. Cross-cutting FDA-readiness enablers identified by the whitepaper</w:t>
      </w:r>
    </w:p>
    <w:p>
      <w:r>
        <w:rPr>
          <w:i/>
        </w:rPr>
        <w:t>These are not separate reimbursement-checklist IDs, but they are necessary to make the checklist executable and to support FDA marketing authorization.</w:t>
      </w:r>
    </w:p>
    <w:p>
      <w:pPr>
        <w:pStyle w:val="Heading3"/>
        <w:keepNext/>
      </w:pPr>
      <w:r>
        <w:t>Technical product dossier</w:t>
      </w:r>
    </w:p>
    <w:p>
      <w:pPr>
        <w:spacing w:before="0" w:after="100" w:line="259" w:lineRule="auto"/>
      </w:pPr>
      <w:r>
        <w:t>Freeze the current vest configuration and document sensor type, channel count/location, synchronization, sampling, analogue front end, filtering, signal-quality metrics, processing latency, connectivity, battery/power, data formats, dashboard functions and version history. Resolve the 16-channel versus 8+/8-sensor inconsistency.</w:t>
      </w:r>
    </w:p>
    <w:p>
      <w:pPr>
        <w:pStyle w:val="Heading3"/>
        <w:keepNext/>
      </w:pPr>
      <w:r>
        <w:t>Software and AI/ML lifecycle</w:t>
      </w:r>
    </w:p>
    <w:p>
      <w:pPr>
        <w:spacing w:before="0" w:after="100" w:line="259" w:lineRule="auto"/>
      </w:pPr>
      <w:r>
        <w:t>Document intended algorithm function, model architecture, training/validation/test datasets, data provenance, labeling, bias controls, leakage prevention, performance by subgroup, versioning, change controls, inference environment, uncertainty/indeterminate outputs and human oversight.</w:t>
      </w:r>
    </w:p>
    <w:p>
      <w:pPr>
        <w:pStyle w:val="Heading3"/>
        <w:keepNext/>
      </w:pPr>
      <w:r>
        <w:t>Quality system and design controls</w:t>
      </w:r>
    </w:p>
    <w:p>
      <w:pPr>
        <w:spacing w:before="0" w:after="100" w:line="259" w:lineRule="auto"/>
      </w:pPr>
      <w:r>
        <w:t>Operate design inputs/outputs, reviews, verification, validation, risk management, supplier controls, complaint/CAPA planning, configuration management and document control appropriate to the selected pathway and current FDA quality-system requirements.</w:t>
      </w:r>
    </w:p>
    <w:p>
      <w:pPr>
        <w:pStyle w:val="Heading3"/>
        <w:keepNext/>
      </w:pPr>
      <w:r>
        <w:t>Safety, usability and human factors</w:t>
      </w:r>
    </w:p>
    <w:p>
      <w:pPr>
        <w:spacing w:before="0" w:after="100" w:line="259" w:lineRule="auto"/>
      </w:pPr>
      <w:r>
        <w:t>Define fitting, placement verification, contraindications, recording duration, cleaning, training, use errors, failed recordings, alarms/alerts, escalation, home/remote use, accessibility and validation with intended users in intended environments.</w:t>
      </w:r>
    </w:p>
    <w:p>
      <w:pPr>
        <w:pStyle w:val="Heading3"/>
        <w:keepNext/>
      </w:pPr>
      <w:r>
        <w:t>Cybersecurity, privacy and interoperability</w:t>
      </w:r>
    </w:p>
    <w:p>
      <w:pPr>
        <w:spacing w:before="0" w:after="100" w:line="259" w:lineRule="auto"/>
      </w:pPr>
      <w:r>
        <w:t>Create threat models, security architecture, access controls, encryption, update/patch process, SBOM, incident response, data retention/residency, consent, HIPAA responsibilities, interoperability and audit logging.</w:t>
      </w:r>
    </w:p>
    <w:p>
      <w:pPr>
        <w:pStyle w:val="Heading3"/>
        <w:keepNext/>
      </w:pPr>
      <w:r>
        <w:t>Hardware safety and manufacturing</w:t>
      </w:r>
    </w:p>
    <w:p>
      <w:pPr>
        <w:spacing w:before="0" w:after="100" w:line="259" w:lineRule="auto"/>
      </w:pPr>
      <w:r>
        <w:t>Establish biocompatibility, electrical safety/EMC where applicable, durability, cleaning/disinfection, environmental testing, shipping/storage, calibration, manufacturing controls, supplier qualification and production equivalence to clinical units.</w:t>
      </w:r>
    </w:p>
    <w:p>
      <w:pPr>
        <w:pStyle w:val="Heading3"/>
        <w:keepNext/>
      </w:pPr>
      <w:r>
        <w:t>Clinical governance and trial transparency</w:t>
      </w:r>
    </w:p>
    <w:p>
      <w:pPr>
        <w:spacing w:before="0" w:after="100" w:line="259" w:lineRule="auto"/>
      </w:pPr>
      <w:r>
        <w:t>Confirm protocol/registration, IRB/ethics status, sponsor, sites, recruitment language, investigator roles, adverse-event handling, endpoint adjudication, publication policy and authority to use affiliations/titles.</w:t>
      </w:r>
    </w:p>
    <w:p>
      <w:pPr>
        <w:pStyle w:val="Heading3"/>
        <w:keepNext/>
      </w:pPr>
      <w:r>
        <w:t>Evidence-backed whitepaper</w:t>
      </w:r>
    </w:p>
    <w:p>
      <w:pPr>
        <w:spacing w:before="0" w:after="100" w:line="259" w:lineRule="auto"/>
      </w:pPr>
      <w:r>
        <w:t>Convert the website-derived draft into a controlled scientific/product document. Every specification, statistic and benefit claim should have a primary source, verification record or explicit "proposed/investigational" label.</w:t>
      </w:r>
    </w:p>
    <w:p>
      <w:pPr>
        <w:pStyle w:val="Heading1"/>
        <w:keepNext/>
      </w:pPr>
      <w:r>
        <w:t>6. FDA authorization-day launch pack</w:t>
      </w:r>
    </w:p>
    <w:p>
      <w:pPr>
        <w:pStyle w:val="Heading3"/>
        <w:keepNext/>
      </w:pPr>
      <w:r>
        <w:t>Within 24 hours</w:t>
      </w:r>
    </w:p>
    <w:p>
      <w:pPr>
        <w:spacing w:before="0" w:after="100" w:line="259" w:lineRule="auto"/>
      </w:pPr>
      <w:r>
        <w:t>Log the FDA letter, final indication, IFU, warnings/limitations and authorized software/device version. Regulatory performs the first crosswalk and issues a controlled "what changed" memo. No external claim is released yet unless pre-approved for the exact final wording.</w:t>
      </w:r>
    </w:p>
    <w:p>
      <w:pPr>
        <w:pStyle w:val="Heading3"/>
        <w:keepNext/>
      </w:pPr>
      <w:r>
        <w:t>Within 72 hours</w:t>
      </w:r>
    </w:p>
    <w:p>
      <w:pPr>
        <w:spacing w:before="0" w:after="100" w:line="259" w:lineRule="auto"/>
      </w:pPr>
      <w:r>
        <w:t>Update website/whitepaper, partner materials, training, AMCP dossier, code application, payer modules and clinical workflow documents. Retire investigational labels/materials only where appropriate and preserve study-specific requirements.</w:t>
      </w:r>
    </w:p>
    <w:p>
      <w:pPr>
        <w:pStyle w:val="Heading3"/>
        <w:keepNext/>
      </w:pPr>
      <w:r>
        <w:t>Within 30 days</w:t>
      </w:r>
    </w:p>
    <w:p>
      <w:pPr>
        <w:spacing w:before="0" w:after="100" w:line="259" w:lineRule="auto"/>
      </w:pPr>
      <w:r>
        <w:t>Activate payer/MAC outreach, finalize or file Category III materials as scheduled, initiate RPM/RTM provider pilots only after coding/compliance review, begin hospital cost collection, update Breakthrough/RAPID/NCD actions, and launch post-market evidence/utilization capture.</w:t>
      </w:r>
    </w:p>
    <w:p>
      <w:pPr>
        <w:pStyle w:val="Heading3"/>
        <w:keepNext/>
      </w:pPr>
      <w:r>
        <w:t>Control point</w:t>
      </w:r>
    </w:p>
    <w:p>
      <w:pPr>
        <w:spacing w:before="0" w:after="100" w:line="259" w:lineRule="auto"/>
      </w:pPr>
      <w:r>
        <w:t>Maintain a single final-label claims matrix. Every public, coding and payer statement must trace to the actual authorized wording and supporting evidence; authorization is not permission to make broader claims.</w:t>
      </w:r>
    </w:p>
    <w:p>
      <w:pPr>
        <w:pStyle w:val="Heading1"/>
        <w:keepNext/>
      </w:pPr>
      <w:r>
        <w:t>7. Recommended first 90 days</w:t>
      </w:r>
    </w:p>
    <w:tbl>
      <w:tblPr>
        <w:tblW w:type="auto" w:w="0"/>
        <w:jc w:val="center"/>
        <w:tblLayout w:type="fixed"/>
        <w:tblLook w:firstColumn="1" w:firstRow="1" w:lastColumn="0" w:lastRow="0" w:noHBand="0" w:noVBand="1" w:val="04A0"/>
      </w:tblPr>
      <w:tblGrid>
        <w:gridCol w:w="1656"/>
        <w:gridCol w:w="8496"/>
      </w:tblGrid>
      <w:tr>
        <w:trPr>
          <w:tblHeader w:val="true"/>
          <w:cantSplit/>
        </w:trPr>
        <w:tc>
          <w:tcPr>
            <w:tcW w:type="dxa" w:w="5083"/>
            <w:shd w:fill="0E1822"/>
            <w:tcMar>
              <w:top w:w="90" w:type="dxa"/>
              <w:start w:w="90" w:type="dxa"/>
              <w:bottom w:w="90" w:type="dxa"/>
              <w:end w:w="90" w:type="dxa"/>
            </w:tcMar>
          </w:tcPr>
          <w:p>
            <w:r>
              <w:rPr>
                <w:rFonts w:ascii="Aptos" w:hAnsi="Aptos"/>
                <w:b/>
                <w:color w:val="FFFFFF"/>
                <w:sz w:val="17"/>
              </w:rPr>
              <w:t>Window</w:t>
            </w:r>
          </w:p>
        </w:tc>
        <w:tc>
          <w:tcPr>
            <w:tcW w:type="dxa" w:w="5083"/>
            <w:shd w:fill="0E1822"/>
            <w:tcMar>
              <w:top w:w="90" w:type="dxa"/>
              <w:start w:w="90" w:type="dxa"/>
              <w:bottom w:w="90" w:type="dxa"/>
              <w:end w:w="90" w:type="dxa"/>
            </w:tcMar>
          </w:tcPr>
          <w:p>
            <w:r>
              <w:rPr>
                <w:rFonts w:ascii="Aptos" w:hAnsi="Aptos"/>
                <w:b/>
                <w:color w:val="FFFFFF"/>
                <w:sz w:val="17"/>
              </w:rPr>
              <w:t>Priority outputs</w:t>
            </w:r>
          </w:p>
        </w:tc>
      </w:tr>
      <w:tr>
        <w:trPr>
          <w:cantSplit/>
        </w:trPr>
        <w:tc>
          <w:tcPr>
            <w:tcW w:type="dxa" w:w="1656"/>
            <w:shd w:fill="E6F4F4"/>
            <w:tcMar>
              <w:top w:w="85" w:type="dxa"/>
              <w:start w:w="95" w:type="dxa"/>
              <w:bottom w:w="85" w:type="dxa"/>
              <w:end w:w="95" w:type="dxa"/>
            </w:tcMar>
            <w:tcBorders>
              <w:bottom w:sz="4" w:val="single" w:color="D8E0E6"/>
            </w:tcBorders>
          </w:tcPr>
          <w:p>
            <w:r>
              <w:rPr>
                <w:rFonts w:ascii="Aptos" w:hAnsi="Aptos"/>
                <w:b/>
                <w:color w:val="0C7D80"/>
                <w:sz w:val="17"/>
              </w:rPr>
              <w:t>Days 0-15</w:t>
            </w:r>
          </w:p>
        </w:tc>
        <w:tc>
          <w:tcPr>
            <w:tcW w:type="dxa" w:w="8496"/>
            <w:tcMar>
              <w:top w:w="85" w:type="dxa"/>
              <w:start w:w="95" w:type="dxa"/>
              <w:bottom w:w="85" w:type="dxa"/>
              <w:end w:w="95" w:type="dxa"/>
            </w:tcMar>
            <w:tcBorders>
              <w:bottom w:sz="4" w:val="single" w:color="D8E0E6"/>
            </w:tcBorders>
          </w:tcPr>
          <w:p>
            <w:r>
              <w:rPr>
                <w:rFonts w:ascii="Aptos" w:hAnsi="Aptos"/>
                <w:b w:val="0"/>
                <w:color w:val="101921"/>
                <w:sz w:val="17"/>
              </w:rPr>
              <w:t>Name workstream owners; freeze unreviewed external claims; inventory assets; open claims/evidence register; commission regulatory counsel; resolve who controls the website and whitepaper.</w:t>
            </w:r>
          </w:p>
        </w:tc>
      </w:tr>
      <w:tr>
        <w:trPr>
          <w:cantSplit/>
        </w:trPr>
        <w:tc>
          <w:tcPr>
            <w:tcW w:type="dxa" w:w="1656"/>
            <w:shd w:fill="E6F4F4"/>
            <w:tcMar>
              <w:top w:w="85" w:type="dxa"/>
              <w:start w:w="95" w:type="dxa"/>
              <w:bottom w:w="85" w:type="dxa"/>
              <w:end w:w="95" w:type="dxa"/>
            </w:tcMar>
            <w:tcBorders>
              <w:bottom w:sz="4" w:val="single" w:color="D8E0E6"/>
            </w:tcBorders>
          </w:tcPr>
          <w:p>
            <w:r>
              <w:rPr>
                <w:rFonts w:ascii="Aptos" w:hAnsi="Aptos"/>
                <w:b/>
                <w:color w:val="0C7D80"/>
                <w:sz w:val="17"/>
              </w:rPr>
              <w:t>Days 15-30</w:t>
            </w:r>
          </w:p>
        </w:tc>
        <w:tc>
          <w:tcPr>
            <w:tcW w:type="dxa" w:w="8496"/>
            <w:tcMar>
              <w:top w:w="85" w:type="dxa"/>
              <w:start w:w="95" w:type="dxa"/>
              <w:bottom w:w="85" w:type="dxa"/>
              <w:end w:w="95" w:type="dxa"/>
            </w:tcMar>
            <w:tcBorders>
              <w:bottom w:sz="4" w:val="single" w:color="D8E0E6"/>
            </w:tcBorders>
          </w:tcPr>
          <w:p>
            <w:r>
              <w:rPr>
                <w:rFonts w:ascii="Aptos" w:hAnsi="Aptos"/>
                <w:b w:val="0"/>
                <w:color w:val="101921"/>
                <w:sz w:val="17"/>
              </w:rPr>
              <w:t>Issue cleaned investigational copy; approve disclaimer; draft intended-use options; start predicate/classification analysis; freeze current hardware/software configuration; open reimbursement requirements traceability.</w:t>
            </w:r>
          </w:p>
        </w:tc>
      </w:tr>
      <w:tr>
        <w:trPr>
          <w:cantSplit/>
        </w:trPr>
        <w:tc>
          <w:tcPr>
            <w:tcW w:type="dxa" w:w="1656"/>
            <w:shd w:fill="E6F4F4"/>
            <w:tcMar>
              <w:top w:w="85" w:type="dxa"/>
              <w:start w:w="95" w:type="dxa"/>
              <w:bottom w:w="85" w:type="dxa"/>
              <w:end w:w="95" w:type="dxa"/>
            </w:tcMar>
            <w:tcBorders>
              <w:bottom w:sz="4" w:val="single" w:color="D8E0E6"/>
            </w:tcBorders>
          </w:tcPr>
          <w:p>
            <w:r>
              <w:rPr>
                <w:rFonts w:ascii="Aptos" w:hAnsi="Aptos"/>
                <w:b/>
                <w:color w:val="0C7D80"/>
                <w:sz w:val="17"/>
              </w:rPr>
              <w:t>Days 31-60</w:t>
            </w:r>
          </w:p>
        </w:tc>
        <w:tc>
          <w:tcPr>
            <w:tcW w:type="dxa" w:w="8496"/>
            <w:tcMar>
              <w:top w:w="85" w:type="dxa"/>
              <w:start w:w="95" w:type="dxa"/>
              <w:bottom w:w="85" w:type="dxa"/>
              <w:end w:w="95" w:type="dxa"/>
            </w:tcMar>
            <w:tcBorders>
              <w:bottom w:sz="4" w:val="single" w:color="D8E0E6"/>
            </w:tcBorders>
          </w:tcPr>
          <w:p>
            <w:r>
              <w:rPr>
                <w:rFonts w:ascii="Aptos" w:hAnsi="Aptos"/>
                <w:b w:val="0"/>
                <w:color w:val="101921"/>
                <w:sz w:val="17"/>
              </w:rPr>
              <w:t>Hold intended-use/regulatory strategy workshop; draft Pre-Sub questions; complete Breakthrough go/no-go framework; draft integrated evidence strategy and HEOR endpoint list; build AMCP dossier skeleton; begin payer and specialty-society mapping.</w:t>
            </w:r>
          </w:p>
        </w:tc>
      </w:tr>
      <w:tr>
        <w:trPr>
          <w:cantSplit/>
        </w:trPr>
        <w:tc>
          <w:tcPr>
            <w:tcW w:type="dxa" w:w="1656"/>
            <w:shd w:fill="E6F4F4"/>
            <w:tcMar>
              <w:top w:w="85" w:type="dxa"/>
              <w:start w:w="95" w:type="dxa"/>
              <w:bottom w:w="85" w:type="dxa"/>
              <w:end w:w="95" w:type="dxa"/>
            </w:tcMar>
            <w:tcBorders>
              <w:bottom w:sz="4" w:val="single" w:color="D8E0E6"/>
            </w:tcBorders>
          </w:tcPr>
          <w:p>
            <w:r>
              <w:rPr>
                <w:rFonts w:ascii="Aptos" w:hAnsi="Aptos"/>
                <w:b/>
                <w:color w:val="0C7D80"/>
                <w:sz w:val="17"/>
              </w:rPr>
              <w:t>Days 61-90</w:t>
            </w:r>
          </w:p>
        </w:tc>
        <w:tc>
          <w:tcPr>
            <w:tcW w:type="dxa" w:w="8496"/>
            <w:tcMar>
              <w:top w:w="85" w:type="dxa"/>
              <w:start w:w="95" w:type="dxa"/>
              <w:bottom w:w="85" w:type="dxa"/>
              <w:end w:w="95" w:type="dxa"/>
            </w:tcMar>
            <w:tcBorders>
              <w:bottom w:sz="4" w:val="single" w:color="D8E0E6"/>
            </w:tcBorders>
          </w:tcPr>
          <w:p>
            <w:r>
              <w:rPr>
                <w:rFonts w:ascii="Aptos" w:hAnsi="Aptos"/>
                <w:b w:val="0"/>
                <w:color w:val="101921"/>
                <w:sz w:val="17"/>
              </w:rPr>
              <w:t>Approve the primary regulatory route; lock protocol/SAP inputs before study lock; complete RPM/RTM code maps; draft Category III descriptor/vignette; initiate controlled payer research; establish policy tracker; complete authorization-day tabletop exercise.</w:t>
            </w:r>
          </w:p>
        </w:tc>
      </w:tr>
    </w:tbl>
    <w:p>
      <w:pPr>
        <w:pStyle w:val="Heading1"/>
        <w:keepNext/>
      </w:pPr>
      <w:r>
        <w:t>8. Program governance and reporting</w:t>
      </w:r>
    </w:p>
    <w:p>
      <w:pPr>
        <w:pStyle w:val="RoadmapBullet"/>
        <w:ind w:left="317" w:hanging="230"/>
      </w:pPr>
      <w:r>
        <w:rPr>
          <w:rFonts w:ascii="Aptos" w:hAnsi="Aptos"/>
          <w:b/>
          <w:color w:val="0C7D80"/>
        </w:rPr>
        <w:t xml:space="preserve">• </w:t>
      </w:r>
      <w:r>
        <w:rPr>
          <w:rFonts w:ascii="Aptos" w:hAnsi="Aptos"/>
        </w:rPr>
        <w:t>Executive steering committee monthly: intended-use changes, pathway decisions, study changes, high-risk claims, payer feedback and policy changes.</w:t>
      </w:r>
    </w:p>
    <w:p>
      <w:pPr>
        <w:pStyle w:val="RoadmapBullet"/>
        <w:ind w:left="317" w:hanging="230"/>
      </w:pPr>
      <w:r>
        <w:rPr>
          <w:rFonts w:ascii="Aptos" w:hAnsi="Aptos"/>
          <w:b/>
          <w:color w:val="0C7D80"/>
        </w:rPr>
        <w:t xml:space="preserve">• </w:t>
      </w:r>
      <w:r>
        <w:rPr>
          <w:rFonts w:ascii="Aptos" w:hAnsi="Aptos"/>
        </w:rPr>
        <w:t>Integrated program team weekly: Regulatory, Quality, Clinical, Engineering/AI, HEOR/Reimbursement, Medical Affairs, Marketing/Communications, Privacy/Security and Program Management.</w:t>
      </w:r>
    </w:p>
    <w:p>
      <w:pPr>
        <w:pStyle w:val="RoadmapBullet"/>
        <w:ind w:left="317" w:hanging="230"/>
      </w:pPr>
      <w:r>
        <w:rPr>
          <w:rFonts w:ascii="Aptos" w:hAnsi="Aptos"/>
          <w:b/>
          <w:color w:val="0C7D80"/>
        </w:rPr>
        <w:t xml:space="preserve">• </w:t>
      </w:r>
      <w:r>
        <w:rPr>
          <w:rFonts w:ascii="Aptos" w:hAnsi="Aptos"/>
        </w:rPr>
        <w:t>Single source of truth: controlled claims register, evidence library, design traceability, protocol/SAP, code map, payer matrix, policy tracker and authorization-day crosswalk.</w:t>
      </w:r>
    </w:p>
    <w:p>
      <w:pPr>
        <w:pStyle w:val="RoadmapBullet"/>
        <w:ind w:left="317" w:hanging="230"/>
      </w:pPr>
      <w:r>
        <w:rPr>
          <w:rFonts w:ascii="Aptos" w:hAnsi="Aptos"/>
          <w:b/>
          <w:color w:val="0C7D80"/>
        </w:rPr>
        <w:t xml:space="preserve">• </w:t>
      </w:r>
      <w:r>
        <w:rPr>
          <w:rFonts w:ascii="Aptos" w:hAnsi="Aptos"/>
        </w:rPr>
        <w:t>Change-control rule: any change to target condition, output, AI role, user, setting, remote workflow, hardware configuration or public claim triggers a documented impact assessment across FDA, clinical evidence, coding, coverage and payment.</w:t>
      </w:r>
    </w:p>
    <w:p>
      <w:pPr>
        <w:pStyle w:val="RoadmapBullet"/>
        <w:ind w:left="317" w:hanging="230"/>
      </w:pPr>
      <w:r>
        <w:rPr>
          <w:rFonts w:ascii="Aptos" w:hAnsi="Aptos"/>
          <w:b/>
          <w:color w:val="0C7D80"/>
        </w:rPr>
        <w:t xml:space="preserve">• </w:t>
      </w:r>
      <w:r>
        <w:rPr>
          <w:rFonts w:ascii="Aptos" w:hAnsi="Aptos"/>
        </w:rPr>
        <w:t>Dashboard metrics: assets audited; claims closed; intended-use open questions; design requirements verified; protocol endpoints locked; dossier completion; payer interviews; code package completion; society support; policy actions; authorization-day readiness.</w:t>
      </w:r>
    </w:p>
    <w:p>
      <w:pPr>
        <w:pStyle w:val="Heading1"/>
        <w:keepNext/>
      </w:pPr>
      <w:r>
        <w:t>9. Checklist-to-roadmap crosswalk</w:t>
      </w:r>
    </w:p>
    <w:tbl>
      <w:tblPr>
        <w:tblW w:type="auto" w:w="0"/>
        <w:jc w:val="center"/>
        <w:tblLayout w:type="fixed"/>
        <w:tblLook w:firstColumn="1" w:firstRow="1" w:lastColumn="0" w:lastRow="0" w:noHBand="0" w:noVBand="1" w:val="04A0"/>
      </w:tblPr>
      <w:tblGrid>
        <w:gridCol w:w="648"/>
        <w:gridCol w:w="4536"/>
        <w:gridCol w:w="2952"/>
        <w:gridCol w:w="2088"/>
      </w:tblGrid>
      <w:tr>
        <w:trPr>
          <w:tblHeader w:val="true"/>
          <w:cantSplit/>
        </w:trPr>
        <w:tc>
          <w:tcPr>
            <w:tcW w:type="dxa" w:w="2541"/>
            <w:shd w:fill="0E1822"/>
            <w:tcMar>
              <w:top w:w="75" w:type="dxa"/>
              <w:start w:w="75" w:type="dxa"/>
              <w:bottom w:w="75" w:type="dxa"/>
              <w:end w:w="75" w:type="dxa"/>
            </w:tcMar>
          </w:tcPr>
          <w:p>
            <w:r>
              <w:rPr>
                <w:rFonts w:ascii="Aptos" w:hAnsi="Aptos"/>
                <w:b/>
                <w:color w:val="FFFFFF"/>
                <w:sz w:val="16"/>
              </w:rPr>
              <w:t>ID</w:t>
            </w:r>
          </w:p>
        </w:tc>
        <w:tc>
          <w:tcPr>
            <w:tcW w:type="dxa" w:w="2541"/>
            <w:shd w:fill="0E1822"/>
            <w:tcMar>
              <w:top w:w="75" w:type="dxa"/>
              <w:start w:w="75" w:type="dxa"/>
              <w:bottom w:w="75" w:type="dxa"/>
              <w:end w:w="75" w:type="dxa"/>
            </w:tcMar>
          </w:tcPr>
          <w:p>
            <w:r>
              <w:rPr>
                <w:rFonts w:ascii="Aptos" w:hAnsi="Aptos"/>
                <w:b/>
                <w:color w:val="FFFFFF"/>
                <w:sz w:val="16"/>
              </w:rPr>
              <w:t>Checklist item</w:t>
            </w:r>
          </w:p>
        </w:tc>
        <w:tc>
          <w:tcPr>
            <w:tcW w:type="dxa" w:w="2541"/>
            <w:shd w:fill="0E1822"/>
            <w:tcMar>
              <w:top w:w="75" w:type="dxa"/>
              <w:start w:w="75" w:type="dxa"/>
              <w:bottom w:w="75" w:type="dxa"/>
              <w:end w:w="75" w:type="dxa"/>
            </w:tcMar>
          </w:tcPr>
          <w:p>
            <w:r>
              <w:rPr>
                <w:rFonts w:ascii="Aptos" w:hAnsi="Aptos"/>
                <w:b/>
                <w:color w:val="FFFFFF"/>
                <w:sz w:val="16"/>
              </w:rPr>
              <w:t>Pre-authorization target</w:t>
            </w:r>
          </w:p>
        </w:tc>
        <w:tc>
          <w:tcPr>
            <w:tcW w:type="dxa" w:w="2541"/>
            <w:shd w:fill="0E1822"/>
            <w:tcMar>
              <w:top w:w="75" w:type="dxa"/>
              <w:start w:w="75" w:type="dxa"/>
              <w:bottom w:w="75" w:type="dxa"/>
              <w:end w:w="75" w:type="dxa"/>
            </w:tcMar>
          </w:tcPr>
          <w:p>
            <w:r>
              <w:rPr>
                <w:rFonts w:ascii="Aptos" w:hAnsi="Aptos"/>
                <w:b/>
                <w:color w:val="FFFFFF"/>
                <w:sz w:val="16"/>
              </w:rPr>
              <w:t>Accountable role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a0</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Audit every website page and all collateral as labeling</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 lead + legal counsel</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a1</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Strip forbidden and unsupported terms from public copy</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Regulatory/Legal approves</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a2</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Add and control the investigational-device disclaimer</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Regulatory/Quality owns the standard language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a3</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Draft a precise candidate intended-use and indications-for-use statement</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 lead accountable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a4</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Obtain formal FDA regulatory counsel review</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CEO/Executive sponsor commissions</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a5</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Route efficacy-adjacent communications through controlled channels</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Medical Affairs/Regulatory Communications</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b0</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Choose and document the FDA marketing-authorization route</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b1</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Evaluate FDA Breakthrough Device designation</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 lead + Clinical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b2</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Build reimbursement gating requirements into product design and labeling</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Product/Systems Engineering accountable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b3</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Prepare the authorization-letter and IFU activation process</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Prepare launch pack; close only at authorization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Regulatory Operations accountable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c0</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Design an integrated clinical and health-economic evidence program</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Clinical lead accountable</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c1</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Build the AMCP-format payer dossier before authorization</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HEOR/Reimbursement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c2</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Conduct lawful pre-approval payer information exchange and evidence research</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Market Access/HEOR</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d0</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Complete the RPM code applicability and workflow map</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Submission-ready before FDA decision; activate afterward</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Reimbursement/Coding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d1</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Evaluate RTM as an adjacent or fallback pathway</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Submission-ready before FDA decision; activate afterward</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Reimbursement/Coding lead with Pulmonary/Clinical Operations input</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d2</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Develop and, if strategically appropriate, file a Category III CPT application</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Coding/Reimbursement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d3</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Secure specialty-society and clinical-expert support</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Medical Affairs/Clinical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d4</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Build the Category I graduation evidence and adoption system</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Medical Affairs/HEOR + Coding</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e0</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Prepare commercial-payer and Medicare LCD coverage packages</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Submission-ready before FDA decision; activate afterward</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Market Access/HEOR</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e1</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Prepare the conditional NCD/RAPID strategy</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Submission-ready before FDA decision; activate afterward</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Market Access lead + Regulatory lead</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e2</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Prepare the hospital outpatient payment and APC/pass-through package</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Submission-ready before FDA decision; activate afterward</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Reimbursement/Market Access</w:t>
            </w:r>
          </w:p>
        </w:tc>
      </w:tr>
      <w:tr>
        <w:trPr>
          <w:cantSplit/>
        </w:trPr>
        <w:tc>
          <w:tcPr>
            <w:tcW w:type="dxa" w:w="648"/>
            <w:tcMar>
              <w:top w:w="65" w:type="dxa"/>
              <w:start w:w="75" w:type="dxa"/>
              <w:bottom w:w="65" w:type="dxa"/>
              <w:end w:w="75" w:type="dxa"/>
            </w:tcMar>
            <w:shd w:fill="E6F4F4"/>
            <w:tcBorders>
              <w:bottom w:sz="3" w:val="single" w:color="D8E0E6"/>
            </w:tcBorders>
          </w:tcPr>
          <w:p>
            <w:r>
              <w:rPr>
                <w:rFonts w:ascii="Aptos" w:hAnsi="Aptos"/>
                <w:b/>
                <w:color w:val="0C7D80"/>
                <w:sz w:val="15"/>
              </w:rPr>
              <w:t>e3</w:t>
            </w:r>
          </w:p>
        </w:tc>
        <w:tc>
          <w:tcPr>
            <w:tcW w:type="dxa" w:w="4536"/>
            <w:tcMar>
              <w:top w:w="65" w:type="dxa"/>
              <w:start w:w="75" w:type="dxa"/>
              <w:bottom w:w="65" w:type="dxa"/>
              <w:end w:w="75" w:type="dxa"/>
            </w:tcMar>
            <w:tcBorders>
              <w:bottom w:sz="3" w:val="single" w:color="D8E0E6"/>
            </w:tcBorders>
          </w:tcPr>
          <w:p>
            <w:r>
              <w:rPr>
                <w:rFonts w:ascii="Aptos" w:hAnsi="Aptos"/>
                <w:b w:val="0"/>
                <w:color w:val="101921"/>
                <w:sz w:val="15"/>
              </w:rPr>
              <w:t>Operate a reimbursement-policy surveillance and comment program</w:t>
            </w:r>
          </w:p>
        </w:tc>
        <w:tc>
          <w:tcPr>
            <w:tcW w:type="dxa" w:w="2952"/>
            <w:tcMar>
              <w:top w:w="65" w:type="dxa"/>
              <w:start w:w="75" w:type="dxa"/>
              <w:bottom w:w="65" w:type="dxa"/>
              <w:end w:w="75" w:type="dxa"/>
            </w:tcMar>
            <w:tcBorders>
              <w:bottom w:sz="3" w:val="single" w:color="D8E0E6"/>
            </w:tcBorders>
          </w:tcPr>
          <w:p>
            <w:r>
              <w:rPr>
                <w:rFonts w:ascii="Aptos" w:hAnsi="Aptos"/>
                <w:b w:val="0"/>
                <w:color w:val="101921"/>
                <w:sz w:val="15"/>
              </w:rPr>
              <w:t>Close before FDA decision</w:t>
            </w:r>
          </w:p>
        </w:tc>
        <w:tc>
          <w:tcPr>
            <w:tcW w:type="dxa" w:w="2088"/>
            <w:tcMar>
              <w:top w:w="65" w:type="dxa"/>
              <w:start w:w="75" w:type="dxa"/>
              <w:bottom w:w="65" w:type="dxa"/>
              <w:end w:w="75" w:type="dxa"/>
            </w:tcMar>
            <w:tcBorders>
              <w:bottom w:sz="3" w:val="single" w:color="D8E0E6"/>
            </w:tcBorders>
          </w:tcPr>
          <w:p>
            <w:r>
              <w:rPr>
                <w:rFonts w:ascii="Aptos" w:hAnsi="Aptos"/>
                <w:b w:val="0"/>
                <w:color w:val="101921"/>
                <w:sz w:val="15"/>
              </w:rPr>
              <w:t>Market Access/Reimbursement lead</w:t>
            </w:r>
          </w:p>
        </w:tc>
      </w:tr>
    </w:tbl>
    <w:p>
      <w:pPr>
        <w:pStyle w:val="Heading1"/>
        <w:keepNext/>
      </w:pPr>
      <w:r>
        <w:t>10. Source basis and caveats</w:t>
      </w:r>
    </w:p>
    <w:p>
      <w:pPr>
        <w:pStyle w:val="RoadmapBullet"/>
        <w:ind w:left="317" w:hanging="230"/>
      </w:pPr>
      <w:r>
        <w:rPr>
          <w:rFonts w:ascii="Aptos" w:hAnsi="Aptos"/>
          <w:b/>
          <w:color w:val="0C7D80"/>
        </w:rPr>
        <w:t xml:space="preserve">• </w:t>
      </w:r>
      <w:r>
        <w:rPr>
          <w:rFonts w:ascii="Aptos" w:hAnsi="Aptos"/>
        </w:rPr>
        <w:t>SonoHL - Reimbursement Readiness Checklist (uploaded HTML, version 1): checklist IDs a0-e3, stage sequence, risk flags and candidate code families.</w:t>
      </w:r>
    </w:p>
    <w:p>
      <w:pPr>
        <w:pStyle w:val="RoadmapBullet"/>
        <w:ind w:left="317" w:hanging="230"/>
      </w:pPr>
      <w:r>
        <w:rPr>
          <w:rFonts w:ascii="Aptos" w:hAnsi="Aptos"/>
          <w:b/>
          <w:color w:val="0C7D80"/>
        </w:rPr>
        <w:t xml:space="preserve">• </w:t>
      </w:r>
      <w:r>
        <w:rPr>
          <w:rFonts w:ascii="Aptos" w:hAnsi="Aptos"/>
        </w:rPr>
        <w:t>US Medical Device &amp; Digital-Health Reimbursement: A Working Reference for Making SonoHL Compliant and Reimbursement-Ready (uploaded PDF, 14 pages): reimbursement pathways, evidence distinctions, copy guidance, Eko/SENSORA analog and moving-policy cautions.</w:t>
      </w:r>
    </w:p>
    <w:p>
      <w:pPr>
        <w:pStyle w:val="RoadmapBullet"/>
        <w:ind w:left="317" w:hanging="230"/>
      </w:pPr>
      <w:r>
        <w:rPr>
          <w:rFonts w:ascii="Aptos" w:hAnsi="Aptos"/>
          <w:b/>
          <w:color w:val="0C7D80"/>
        </w:rPr>
        <w:t xml:space="preserve">• </w:t>
      </w:r>
      <w:r>
        <w:rPr>
          <w:rFonts w:ascii="Aptos" w:hAnsi="Aptos"/>
        </w:rPr>
        <w:t>SonoHL Working Product Whitepaper (uploaded DOCX, 13 pages): current product description, proposed workflow, clinical-development state, unresolved claims, technical gaps and evidence requirements.</w:t>
      </w:r>
    </w:p>
    <w:p>
      <w:pPr>
        <w:pStyle w:val="RoadmapBullet"/>
        <w:ind w:left="317" w:hanging="230"/>
      </w:pPr>
      <w:r>
        <w:rPr>
          <w:rFonts w:ascii="Aptos" w:hAnsi="Aptos"/>
          <w:b/>
          <w:color w:val="0C7D80"/>
        </w:rPr>
        <w:t xml:space="preserve">• </w:t>
      </w:r>
      <w:r>
        <w:rPr>
          <w:rFonts w:ascii="Aptos" w:hAnsi="Aptos"/>
        </w:rPr>
        <w:t>Official-source validation used for the operating assumptions: FDA investigational-device promotion responsibilities and payor communications guidance; FDA Breakthrough Devices Program; AMA Category III criteria and Appendix S AI taxonomy; CMS/FDA RAPID announcement; CMS CY2026 PFS materials.</w:t>
      </w:r>
    </w:p>
    <w:p>
      <w:pPr>
        <w:pStyle w:val="RoadmapBullet"/>
        <w:ind w:left="317" w:hanging="230"/>
      </w:pPr>
      <w:r>
        <w:rPr>
          <w:rFonts w:ascii="Aptos" w:hAnsi="Aptos"/>
          <w:b/>
          <w:color w:val="0C7D80"/>
        </w:rPr>
        <w:t xml:space="preserve">• </w:t>
      </w:r>
      <w:r>
        <w:rPr>
          <w:rFonts w:ascii="Aptos" w:hAnsi="Aptos"/>
        </w:rPr>
        <w:t>All code descriptors, payer policies, fee schedules, application deadlines and pathway eligibility must be rechecked at the time of execution. Proposed rules, legislation, analog payment rates and third-party examples should never be entered into revenue forecasts as guaranteed outcomes.</w:t>
      </w:r>
    </w:p>
    <w:p>
      <w:pPr>
        <w:spacing w:before="200"/>
      </w:pPr>
      <w:r>
        <w:rPr>
          <w:rFonts w:ascii="Aptos" w:hAnsi="Aptos"/>
          <w:b/>
          <w:color w:val="0C7D80"/>
        </w:rPr>
        <w:t xml:space="preserve">Final planning principle: </w:t>
      </w:r>
      <w:r>
        <w:rPr>
          <w:rFonts w:ascii="Aptos" w:hAnsi="Aptos"/>
          <w:b/>
          <w:color w:val="0E1822"/>
        </w:rPr>
        <w:t>Before FDA marketing authorization, SonoHL should aim to have no strategic ambiguity left - only external gates. The company should know what it is asking FDA to authorize, what evidence supports that request, how the authorized service could be coded, what payers will require, and exactly which documents and actions will be activated when the final letter and IFU arrive.</w:t>
      </w:r>
    </w:p>
    <w:p>
      <w:r>
        <w:br w:type="page"/>
      </w:r>
    </w:p>
    <w:p>
      <w:pPr>
        <w:pStyle w:val="Heading1"/>
        <w:keepNext/>
      </w:pPr>
      <w:r>
        <w:t>11. LLM execution protocol - read before performing any task</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FBEDEA"/>
          </w:tcPr>
          <w:p>
            <w:pPr>
              <w:spacing w:after="0"/>
            </w:pPr>
            <w:r>
              <w:rPr>
                <w:rFonts w:ascii="Aptos" w:hAnsi="Aptos"/>
                <w:b/>
                <w:color w:val="A8412F"/>
                <w:sz w:val="16"/>
              </w:rPr>
              <w:t>PURPOSE</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This section converts the roadmap into an execution specification. An LLM may draft, structure, compare, extract, research and quality-check written components. It may not invent SonoHL facts, make final legal/regulatory decisions, or release external materials without the human approvals stated below.</w:t>
            </w:r>
          </w:p>
        </w:tc>
      </w:tr>
    </w:tbl>
    <w:p>
      <w:pPr>
        <w:pStyle w:val="Heading2"/>
        <w:keepNext/>
      </w:pPr>
      <w:r>
        <w:t>11.1 Required operating sequence for every task</w:t>
      </w:r>
    </w:p>
    <w:p>
      <w:pPr>
        <w:pStyle w:val="RoadmapBullet"/>
        <w:spacing w:after="44" w:line="247" w:lineRule="auto"/>
        <w:ind w:left="317" w:hanging="230"/>
      </w:pPr>
      <w:r>
        <w:rPr>
          <w:rFonts w:ascii="Aptos" w:hAnsi="Aptos"/>
          <w:b/>
          <w:color w:val="0C7D80"/>
          <w:sz w:val="18"/>
        </w:rPr>
        <w:t xml:space="preserve">• </w:t>
      </w:r>
      <w:r>
        <w:rPr>
          <w:rFonts w:ascii="Aptos" w:hAnsi="Aptos"/>
          <w:sz w:val="18"/>
        </w:rPr>
        <w:t>Identify the requested checklist ID and read the corresponding roadmap item and Section 13 execution specification in full.</w:t>
      </w:r>
    </w:p>
    <w:p>
      <w:pPr>
        <w:pStyle w:val="RoadmapBullet"/>
        <w:spacing w:after="44" w:line="247" w:lineRule="auto"/>
        <w:ind w:left="317" w:hanging="230"/>
      </w:pPr>
      <w:r>
        <w:rPr>
          <w:rFonts w:ascii="Aptos" w:hAnsi="Aptos"/>
          <w:b/>
          <w:color w:val="0C7D80"/>
          <w:sz w:val="18"/>
        </w:rPr>
        <w:t xml:space="preserve">• </w:t>
      </w:r>
      <w:r>
        <w:rPr>
          <w:rFonts w:ascii="Aptos" w:hAnsi="Aptos"/>
          <w:sz w:val="18"/>
        </w:rPr>
        <w:t>Perform an input audit before drafting. Create a table with Available, Missing, Conflicting and Stale inputs. Do not silently proceed through a missing critical input.</w:t>
      </w:r>
    </w:p>
    <w:p>
      <w:pPr>
        <w:pStyle w:val="RoadmapBullet"/>
        <w:spacing w:after="44" w:line="247" w:lineRule="auto"/>
        <w:ind w:left="317" w:hanging="230"/>
      </w:pPr>
      <w:r>
        <w:rPr>
          <w:rFonts w:ascii="Aptos" w:hAnsi="Aptos"/>
          <w:b/>
          <w:color w:val="0C7D80"/>
          <w:sz w:val="18"/>
        </w:rPr>
        <w:t xml:space="preserve">• </w:t>
      </w:r>
      <w:r>
        <w:rPr>
          <w:rFonts w:ascii="Aptos" w:hAnsi="Aptos"/>
          <w:sz w:val="18"/>
        </w:rPr>
        <w:t>Classify the task as GO, CONDITIONAL GO or STOP. GO means the written output can be completed from verified inputs. CONDITIONAL GO means a useful draft can be produced with explicit placeholders. STOP means the work would require fabrication or a strategic decision that has not been made.</w:t>
      </w:r>
    </w:p>
    <w:p>
      <w:pPr>
        <w:pStyle w:val="RoadmapBullet"/>
        <w:spacing w:after="44" w:line="247" w:lineRule="auto"/>
        <w:ind w:left="317" w:hanging="230"/>
      </w:pPr>
      <w:r>
        <w:rPr>
          <w:rFonts w:ascii="Aptos" w:hAnsi="Aptos"/>
          <w:b/>
          <w:color w:val="0C7D80"/>
          <w:sz w:val="18"/>
        </w:rPr>
        <w:t xml:space="preserve">• </w:t>
      </w:r>
      <w:r>
        <w:rPr>
          <w:rFonts w:ascii="Aptos" w:hAnsi="Aptos"/>
          <w:sz w:val="18"/>
        </w:rPr>
        <w:t>Produce the written deliverable package, an Issue/Input Log, a Source and Research Log, and a completed acceptance checklist.</w:t>
      </w:r>
    </w:p>
    <w:p>
      <w:pPr>
        <w:pStyle w:val="RoadmapBullet"/>
        <w:spacing w:after="44" w:line="247" w:lineRule="auto"/>
        <w:ind w:left="317" w:hanging="230"/>
      </w:pPr>
      <w:r>
        <w:rPr>
          <w:rFonts w:ascii="Aptos" w:hAnsi="Aptos"/>
          <w:b/>
          <w:color w:val="0C7D80"/>
          <w:sz w:val="18"/>
        </w:rPr>
        <w:t xml:space="preserve">• </w:t>
      </w:r>
      <w:r>
        <w:rPr>
          <w:rFonts w:ascii="Aptos" w:hAnsi="Aptos"/>
          <w:sz w:val="18"/>
        </w:rPr>
        <w:t>Label every file DRAFT - NOT APPROVED FOR EXTERNAL USE until the named reviewers approve it. Preserve placeholders and unresolved decisions rather than disguising uncertainty.</w:t>
      </w:r>
    </w:p>
    <w:p>
      <w:pPr>
        <w:pStyle w:val="RoadmapBullet"/>
        <w:spacing w:after="44" w:line="247" w:lineRule="auto"/>
        <w:ind w:left="317" w:hanging="230"/>
      </w:pPr>
      <w:r>
        <w:rPr>
          <w:rFonts w:ascii="Aptos" w:hAnsi="Aptos"/>
          <w:b/>
          <w:color w:val="0C7D80"/>
          <w:sz w:val="18"/>
        </w:rPr>
        <w:t xml:space="preserve">• </w:t>
      </w:r>
      <w:r>
        <w:rPr>
          <w:rFonts w:ascii="Aptos" w:hAnsi="Aptos"/>
          <w:sz w:val="18"/>
        </w:rPr>
        <w:t>At the end, state what is ready, what remains blocked, who must decide each open issue, and which downstream roadmap items are affected.</w:t>
      </w:r>
    </w:p>
    <w:p>
      <w:pPr>
        <w:pStyle w:val="Heading2"/>
        <w:keepNext/>
      </w:pPr>
      <w:r>
        <w:t>11.2 Source-of-truth hierarchy</w:t>
      </w:r>
    </w:p>
    <w:tbl>
      <w:tblPr>
        <w:tblW w:type="auto" w:w="0"/>
        <w:jc w:val="center"/>
        <w:tblLayout w:type="fixed"/>
        <w:tblLook w:firstColumn="1" w:firstRow="1" w:lastColumn="0" w:lastRow="0" w:noHBand="0" w:noVBand="1" w:val="04A0"/>
      </w:tblPr>
      <w:tblGrid>
        <w:gridCol w:w="2664"/>
        <w:gridCol w:w="7416"/>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Priority</w:t>
            </w:r>
          </w:p>
        </w:tc>
        <w:tc>
          <w:tcPr>
            <w:tcW w:type="dxa" w:w="5083"/>
            <w:shd w:fill="0E1822"/>
            <w:tcMar>
              <w:top w:w="75" w:type="dxa"/>
              <w:start w:w="85" w:type="dxa"/>
              <w:bottom w:w="75" w:type="dxa"/>
              <w:end w:w="85" w:type="dxa"/>
            </w:tcMar>
          </w:tcPr>
          <w:p>
            <w:r>
              <w:rPr>
                <w:rFonts w:ascii="Aptos" w:hAnsi="Aptos"/>
                <w:b/>
                <w:color w:val="FFFFFF"/>
                <w:sz w:val="16"/>
              </w:rPr>
              <w:t>Source rule</w:t>
            </w:r>
          </w:p>
        </w:tc>
      </w:tr>
      <w:tr>
        <w:trPr>
          <w:cantSplit/>
        </w:trPr>
        <w:tc>
          <w:tcPr>
            <w:tcW w:type="dxa" w:w="2664"/>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6"/>
              </w:rPr>
              <w:t>1 - Approved controlled records</w:t>
            </w:r>
          </w:p>
        </w:tc>
        <w:tc>
          <w:tcPr>
            <w:tcW w:type="dxa" w:w="7416"/>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6"/>
              </w:rPr>
              <w:t>Final FDA correspondence and authorized labeling/IFU after authorization; approved design-control records; approved clinical protocol/SAP; approved product specifications; approved company policies.</w:t>
            </w:r>
          </w:p>
        </w:tc>
      </w:tr>
      <w:tr>
        <w:trPr>
          <w:cantSplit/>
        </w:trPr>
        <w:tc>
          <w:tcPr>
            <w:tcW w:type="dxa" w:w="2664"/>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6"/>
              </w:rPr>
              <w:t>2 - Current internal evidence</w:t>
            </w:r>
          </w:p>
        </w:tc>
        <w:tc>
          <w:tcPr>
            <w:tcW w:type="dxa" w:w="7416"/>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6"/>
              </w:rPr>
              <w:t>Verified test reports, signed clinical reports, validated data extracts, current risk-management files, cybersecurity/human-factors records, controlled meeting decisions.</w:t>
            </w:r>
          </w:p>
        </w:tc>
      </w:tr>
      <w:tr>
        <w:trPr>
          <w:cantSplit/>
        </w:trPr>
        <w:tc>
          <w:tcPr>
            <w:tcW w:type="dxa" w:w="2664"/>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6"/>
              </w:rPr>
              <w:t>3 - Current official external sources</w:t>
            </w:r>
          </w:p>
        </w:tc>
        <w:tc>
          <w:tcPr>
            <w:tcW w:type="dxa" w:w="7416"/>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6"/>
              </w:rPr>
              <w:t>FDA, CMS, Federal Register, Medicare manuals, MAC policies, official payer medical policies, official AMA public application guidance or licensed CPT materials, trial registries and peer-reviewed primary literature.</w:t>
            </w:r>
          </w:p>
        </w:tc>
      </w:tr>
      <w:tr>
        <w:trPr>
          <w:cantSplit/>
        </w:trPr>
        <w:tc>
          <w:tcPr>
            <w:tcW w:type="dxa" w:w="2664"/>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6"/>
              </w:rPr>
              <w:t>4 - Working internal drafts</w:t>
            </w:r>
          </w:p>
        </w:tc>
        <w:tc>
          <w:tcPr>
            <w:tcW w:type="dxa" w:w="7416"/>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6"/>
              </w:rPr>
              <w:t>This roadmap, the reimbursement working reference, working whitepaper, draft website copy, draft decks and unapproved analyses. These inform work but do not establish truth.</w:t>
            </w:r>
          </w:p>
        </w:tc>
      </w:tr>
      <w:tr>
        <w:trPr>
          <w:cantSplit/>
        </w:trPr>
        <w:tc>
          <w:tcPr>
            <w:tcW w:type="dxa" w:w="2664"/>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6"/>
              </w:rPr>
              <w:t>5 - Analogies and secondary sources</w:t>
            </w:r>
          </w:p>
        </w:tc>
        <w:tc>
          <w:tcPr>
            <w:tcW w:type="dxa" w:w="7416"/>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6"/>
              </w:rPr>
              <w:t>Competitor materials, consultant summaries, articles, press releases and examples such as SENSORA. Use only as analogs, never as proof of SonoHL eligibility, performance or payment.</w:t>
            </w:r>
          </w:p>
        </w:tc>
      </w:tr>
    </w:tbl>
    <w:p>
      <w:pPr>
        <w:spacing w:before="0" w:after="100" w:line="254" w:lineRule="auto"/>
      </w:pPr>
      <w:r>
        <w:rPr>
          <w:rFonts w:ascii="Aptos" w:hAnsi="Aptos"/>
          <w:b/>
          <w:color w:val="0C7D80"/>
        </w:rPr>
        <w:t xml:space="preserve">Conflict rule. </w:t>
      </w:r>
      <w:r>
        <w:rPr>
          <w:rFonts w:ascii="Aptos" w:hAnsi="Aptos"/>
        </w:rPr>
        <w:t>When sources disagree, use the highest-ranked current source, record the conflict in the Issue/Input Log, and do not harmonize the inconsistency by guessing.</w:t>
      </w:r>
    </w:p>
    <w:p>
      <w:pPr>
        <w:pStyle w:val="Heading2"/>
        <w:keepNext/>
      </w:pPr>
      <w:r>
        <w:t>11.3 Mandatory non-invention and placeholder rules</w:t>
      </w:r>
    </w:p>
    <w:p>
      <w:pPr>
        <w:pStyle w:val="RoadmapBullet"/>
        <w:spacing w:after="44" w:line="247" w:lineRule="auto"/>
        <w:ind w:left="317" w:hanging="230"/>
      </w:pPr>
      <w:r>
        <w:rPr>
          <w:rFonts w:ascii="Aptos" w:hAnsi="Aptos"/>
          <w:b/>
          <w:color w:val="A8412F"/>
          <w:sz w:val="18"/>
        </w:rPr>
        <w:t xml:space="preserve">• </w:t>
      </w:r>
      <w:r>
        <w:rPr>
          <w:rFonts w:ascii="Aptos" w:hAnsi="Aptos"/>
          <w:sz w:val="18"/>
        </w:rPr>
        <w:t>Never invent or infer as fact: FDA status; device classification; predicate suitability; intended indication; sensor count; algorithm function; study status; trial results; sensitivity/specificity; safety; clinical benefit; pricing; coverage; payment rate; code applicability; payer position; specialty-society support; or launch date.</w:t>
      </w:r>
    </w:p>
    <w:p>
      <w:pPr>
        <w:pStyle w:val="RoadmapBullet"/>
        <w:spacing w:after="44" w:line="247" w:lineRule="auto"/>
        <w:ind w:left="317" w:hanging="230"/>
      </w:pPr>
      <w:r>
        <w:rPr>
          <w:rFonts w:ascii="Aptos" w:hAnsi="Aptos"/>
          <w:b/>
          <w:color w:val="A8412F"/>
          <w:sz w:val="18"/>
        </w:rPr>
        <w:t xml:space="preserve">• </w:t>
      </w:r>
      <w:r>
        <w:rPr>
          <w:rFonts w:ascii="Aptos" w:hAnsi="Aptos"/>
          <w:sz w:val="18"/>
        </w:rPr>
        <w:t>Use the exact syntax [INPUT REQUIRED: describe the missing fact, responsible owner, and why it matters].</w:t>
      </w:r>
    </w:p>
    <w:p>
      <w:pPr>
        <w:pStyle w:val="RoadmapBullet"/>
        <w:spacing w:after="44" w:line="247" w:lineRule="auto"/>
        <w:ind w:left="317" w:hanging="230"/>
      </w:pPr>
      <w:r>
        <w:rPr>
          <w:rFonts w:ascii="Aptos" w:hAnsi="Aptos"/>
          <w:b/>
          <w:color w:val="A8412F"/>
          <w:sz w:val="18"/>
        </w:rPr>
        <w:t xml:space="preserve">• </w:t>
      </w:r>
      <w:r>
        <w:rPr>
          <w:rFonts w:ascii="Aptos" w:hAnsi="Aptos"/>
          <w:sz w:val="18"/>
        </w:rPr>
        <w:t>Use [DECISION REQUIRED: identify the options, decision owner, deadline and downstream impact] when management, clinical, regulatory or reimbursement judgment is required.</w:t>
      </w:r>
    </w:p>
    <w:p>
      <w:pPr>
        <w:pStyle w:val="RoadmapBullet"/>
        <w:spacing w:after="44" w:line="247" w:lineRule="auto"/>
        <w:ind w:left="317" w:hanging="230"/>
      </w:pPr>
      <w:r>
        <w:rPr>
          <w:rFonts w:ascii="Aptos" w:hAnsi="Aptos"/>
          <w:b/>
          <w:color w:val="A8412F"/>
          <w:sz w:val="18"/>
        </w:rPr>
        <w:t xml:space="preserve">• </w:t>
      </w:r>
      <w:r>
        <w:rPr>
          <w:rFonts w:ascii="Aptos" w:hAnsi="Aptos"/>
          <w:sz w:val="18"/>
        </w:rPr>
        <w:t>Use [CURRENT-SOURCE VERIFICATION REQUIRED: topic and as-of date] for laws, regulations, code rules, payer policies, deadlines, rates or pathways that may have changed.</w:t>
      </w:r>
    </w:p>
    <w:p>
      <w:pPr>
        <w:pStyle w:val="RoadmapBullet"/>
        <w:spacing w:after="44" w:line="247" w:lineRule="auto"/>
        <w:ind w:left="317" w:hanging="230"/>
      </w:pPr>
      <w:r>
        <w:rPr>
          <w:rFonts w:ascii="Aptos" w:hAnsi="Aptos"/>
          <w:b/>
          <w:color w:val="A8412F"/>
          <w:sz w:val="18"/>
        </w:rPr>
        <w:t xml:space="preserve">• </w:t>
      </w:r>
      <w:r>
        <w:rPr>
          <w:rFonts w:ascii="Aptos" w:hAnsi="Aptos"/>
          <w:sz w:val="18"/>
        </w:rPr>
        <w:t>Use [COUNSEL REVIEW REQUIRED] for conclusions involving intended use, promotion, submission strategy, code applicability, billing, coverage requests or legal interpretation.</w:t>
      </w:r>
    </w:p>
    <w:p>
      <w:pPr>
        <w:pStyle w:val="RoadmapBullet"/>
        <w:spacing w:after="44" w:line="247" w:lineRule="auto"/>
        <w:ind w:left="317" w:hanging="230"/>
      </w:pPr>
      <w:r>
        <w:rPr>
          <w:rFonts w:ascii="Aptos" w:hAnsi="Aptos"/>
          <w:b/>
          <w:color w:val="A8412F"/>
          <w:sz w:val="18"/>
        </w:rPr>
        <w:t xml:space="preserve">• </w:t>
      </w:r>
      <w:r>
        <w:rPr>
          <w:rFonts w:ascii="Aptos" w:hAnsi="Aptos"/>
          <w:sz w:val="18"/>
        </w:rPr>
        <w:t>Do not convert an aspiration, design objective, website statement, analog product result or proposed pathway into an established SonoHL fact.</w:t>
      </w:r>
    </w:p>
    <w:p>
      <w:pPr>
        <w:pStyle w:val="Heading2"/>
        <w:keepNext/>
      </w:pPr>
      <w:r>
        <w:t>11.4 Research and citation rules</w:t>
      </w:r>
    </w:p>
    <w:p>
      <w:pPr>
        <w:pStyle w:val="RoadmapBullet"/>
        <w:spacing w:after="44" w:line="247" w:lineRule="auto"/>
        <w:ind w:left="317" w:hanging="230"/>
      </w:pPr>
      <w:r>
        <w:rPr>
          <w:rFonts w:ascii="Aptos" w:hAnsi="Aptos"/>
          <w:b/>
          <w:color w:val="0C7D80"/>
          <w:sz w:val="18"/>
        </w:rPr>
        <w:t xml:space="preserve">• </w:t>
      </w:r>
      <w:r>
        <w:rPr>
          <w:rFonts w:ascii="Aptos" w:hAnsi="Aptos"/>
          <w:sz w:val="18"/>
        </w:rPr>
        <w:t>For any task involving current FDA, CMS, AMA, CPT, HCPCS, MAC, NCD/LCD, OPPS, IPPS, PFS, RAPID, Breakthrough, payer or reimbursement rules, verify the current official source at execution time. Record the publication/effective date and access date.</w:t>
      </w:r>
    </w:p>
    <w:p>
      <w:pPr>
        <w:pStyle w:val="RoadmapBullet"/>
        <w:spacing w:after="44" w:line="247" w:lineRule="auto"/>
        <w:ind w:left="317" w:hanging="230"/>
      </w:pPr>
      <w:r>
        <w:rPr>
          <w:rFonts w:ascii="Aptos" w:hAnsi="Aptos"/>
          <w:b/>
          <w:color w:val="0C7D80"/>
          <w:sz w:val="18"/>
        </w:rPr>
        <w:t xml:space="preserve">• </w:t>
      </w:r>
      <w:r>
        <w:rPr>
          <w:rFonts w:ascii="Aptos" w:hAnsi="Aptos"/>
          <w:sz w:val="18"/>
        </w:rPr>
        <w:t>Use primary sources first. Secondary sources may identify an issue but may not be the sole support for a legal, regulatory, coding or payment conclusion.</w:t>
      </w:r>
    </w:p>
    <w:p>
      <w:pPr>
        <w:pStyle w:val="RoadmapBullet"/>
        <w:spacing w:after="44" w:line="247" w:lineRule="auto"/>
        <w:ind w:left="317" w:hanging="230"/>
      </w:pPr>
      <w:r>
        <w:rPr>
          <w:rFonts w:ascii="Aptos" w:hAnsi="Aptos"/>
          <w:b/>
          <w:color w:val="0C7D80"/>
          <w:sz w:val="18"/>
        </w:rPr>
        <w:t xml:space="preserve">• </w:t>
      </w:r>
      <w:r>
        <w:rPr>
          <w:rFonts w:ascii="Aptos" w:hAnsi="Aptos"/>
          <w:sz w:val="18"/>
        </w:rPr>
        <w:t>Separate sourced facts from analysis and recommendations. Every recommendation must show the facts and assumptions on which it depends.</w:t>
      </w:r>
    </w:p>
    <w:p>
      <w:pPr>
        <w:pStyle w:val="RoadmapBullet"/>
        <w:spacing w:after="44" w:line="247" w:lineRule="auto"/>
        <w:ind w:left="317" w:hanging="230"/>
      </w:pPr>
      <w:r>
        <w:rPr>
          <w:rFonts w:ascii="Aptos" w:hAnsi="Aptos"/>
          <w:b/>
          <w:color w:val="0C7D80"/>
          <w:sz w:val="18"/>
        </w:rPr>
        <w:t xml:space="preserve">• </w:t>
      </w:r>
      <w:r>
        <w:rPr>
          <w:rFonts w:ascii="Aptos" w:hAnsi="Aptos"/>
          <w:sz w:val="18"/>
        </w:rPr>
        <w:t>For literature reviews, document the search date, databases, search strings, inclusion/exclusion criteria and full citations. Do not cite an abstract as if the full paper was reviewed.</w:t>
      </w:r>
    </w:p>
    <w:p>
      <w:pPr>
        <w:pStyle w:val="RoadmapBullet"/>
        <w:spacing w:after="44" w:line="247" w:lineRule="auto"/>
        <w:ind w:left="317" w:hanging="230"/>
      </w:pPr>
      <w:r>
        <w:rPr>
          <w:rFonts w:ascii="Aptos" w:hAnsi="Aptos"/>
          <w:b/>
          <w:color w:val="0C7D80"/>
          <w:sz w:val="18"/>
        </w:rPr>
        <w:t xml:space="preserve">• </w:t>
      </w:r>
      <w:r>
        <w:rPr>
          <w:rFonts w:ascii="Aptos" w:hAnsi="Aptos"/>
          <w:sz w:val="18"/>
        </w:rPr>
        <w:t>Treat CPT content and application materials as proprietary where applicable. Use official public guidance or company-licensed materials and do not invent descriptors or reproduce restricted content without authorization.</w:t>
      </w:r>
    </w:p>
    <w:p>
      <w:pPr>
        <w:pStyle w:val="RoadmapBullet"/>
        <w:spacing w:after="44" w:line="247" w:lineRule="auto"/>
        <w:ind w:left="317" w:hanging="230"/>
      </w:pPr>
      <w:r>
        <w:rPr>
          <w:rFonts w:ascii="Aptos" w:hAnsi="Aptos"/>
          <w:b/>
          <w:color w:val="0C7D80"/>
          <w:sz w:val="18"/>
        </w:rPr>
        <w:t xml:space="preserve">• </w:t>
      </w:r>
      <w:r>
        <w:rPr>
          <w:rFonts w:ascii="Aptos" w:hAnsi="Aptos"/>
          <w:sz w:val="18"/>
        </w:rPr>
        <w:t>Every external numeric claim must trace to a source and a defined population, timeframe and endpoint. If it cannot, remove it or label it unverified.</w:t>
      </w:r>
    </w:p>
    <w:p>
      <w:pPr>
        <w:pStyle w:val="Heading2"/>
        <w:keepNext/>
      </w:pPr>
      <w:r>
        <w:t>11.5 Universal output package</w:t>
      </w:r>
    </w:p>
    <w:p>
      <w:pPr>
        <w:pStyle w:val="RoadmapBullet"/>
        <w:spacing w:after="44" w:line="247" w:lineRule="auto"/>
        <w:ind w:left="317" w:hanging="230"/>
      </w:pPr>
      <w:r>
        <w:rPr>
          <w:rFonts w:ascii="Aptos" w:hAnsi="Aptos"/>
          <w:b/>
          <w:color w:val="0C7D80"/>
          <w:sz w:val="18"/>
        </w:rPr>
        <w:t xml:space="preserve">• </w:t>
      </w:r>
      <w:r>
        <w:rPr>
          <w:rFonts w:ascii="Aptos" w:hAnsi="Aptos"/>
          <w:sz w:val="18"/>
        </w:rPr>
        <w:t>Primary deliverable(s) in the format stated in Section 13. If native Word/Excel/PowerPoint files cannot be created, provide a clearly labeled Markdown/CSV equivalent using the specified filename.</w:t>
      </w:r>
    </w:p>
    <w:p>
      <w:pPr>
        <w:pStyle w:val="RoadmapBullet"/>
        <w:spacing w:after="44" w:line="247" w:lineRule="auto"/>
        <w:ind w:left="317" w:hanging="230"/>
      </w:pPr>
      <w:r>
        <w:rPr>
          <w:rFonts w:ascii="Aptos" w:hAnsi="Aptos"/>
          <w:b/>
          <w:color w:val="0C7D80"/>
          <w:sz w:val="18"/>
        </w:rPr>
        <w:t xml:space="preserve">• </w:t>
      </w:r>
      <w:r>
        <w:rPr>
          <w:rFonts w:ascii="Aptos" w:hAnsi="Aptos"/>
          <w:sz w:val="18"/>
        </w:rPr>
        <w:t>Executive cover sheet: task ID, title, draft status, version, prepared date, requested by, proposed owner, intended audience, source cutoff date and confidentiality label.</w:t>
      </w:r>
    </w:p>
    <w:p>
      <w:pPr>
        <w:pStyle w:val="RoadmapBullet"/>
        <w:spacing w:after="44" w:line="247" w:lineRule="auto"/>
        <w:ind w:left="317" w:hanging="230"/>
      </w:pPr>
      <w:r>
        <w:rPr>
          <w:rFonts w:ascii="Aptos" w:hAnsi="Aptos"/>
          <w:b/>
          <w:color w:val="0C7D80"/>
          <w:sz w:val="18"/>
        </w:rPr>
        <w:t xml:space="preserve">• </w:t>
      </w:r>
      <w:r>
        <w:rPr>
          <w:rFonts w:ascii="Aptos" w:hAnsi="Aptos"/>
          <w:sz w:val="18"/>
        </w:rPr>
        <w:t>Issue/Input Log: unique issue ID, missing/conflicting input, impact, owner, due date, status and affected sections/tasks.</w:t>
      </w:r>
    </w:p>
    <w:p>
      <w:pPr>
        <w:pStyle w:val="RoadmapBullet"/>
        <w:spacing w:after="44" w:line="247" w:lineRule="auto"/>
        <w:ind w:left="317" w:hanging="230"/>
      </w:pPr>
      <w:r>
        <w:rPr>
          <w:rFonts w:ascii="Aptos" w:hAnsi="Aptos"/>
          <w:b/>
          <w:color w:val="0C7D80"/>
          <w:sz w:val="18"/>
        </w:rPr>
        <w:t xml:space="preserve">• </w:t>
      </w:r>
      <w:r>
        <w:rPr>
          <w:rFonts w:ascii="Aptos" w:hAnsi="Aptos"/>
          <w:sz w:val="18"/>
        </w:rPr>
        <w:t>Decision Log: decision ID, question, options, recommendation, decision owner, decision date, rationale and downstream impact.</w:t>
      </w:r>
    </w:p>
    <w:p>
      <w:pPr>
        <w:pStyle w:val="RoadmapBullet"/>
        <w:spacing w:after="44" w:line="247" w:lineRule="auto"/>
        <w:ind w:left="317" w:hanging="230"/>
      </w:pPr>
      <w:r>
        <w:rPr>
          <w:rFonts w:ascii="Aptos" w:hAnsi="Aptos"/>
          <w:b/>
          <w:color w:val="0C7D80"/>
          <w:sz w:val="18"/>
        </w:rPr>
        <w:t xml:space="preserve">• </w:t>
      </w:r>
      <w:r>
        <w:rPr>
          <w:rFonts w:ascii="Aptos" w:hAnsi="Aptos"/>
          <w:sz w:val="18"/>
        </w:rPr>
        <w:t>Source and Research Log: source title, issuing organization, date/effective date, access date, URL/file, source hierarchy level and sections used.</w:t>
      </w:r>
    </w:p>
    <w:p>
      <w:pPr>
        <w:pStyle w:val="RoadmapBullet"/>
        <w:spacing w:after="44" w:line="247" w:lineRule="auto"/>
        <w:ind w:left="317" w:hanging="230"/>
      </w:pPr>
      <w:r>
        <w:rPr>
          <w:rFonts w:ascii="Aptos" w:hAnsi="Aptos"/>
          <w:b/>
          <w:color w:val="0C7D80"/>
          <w:sz w:val="18"/>
        </w:rPr>
        <w:t xml:space="preserve">• </w:t>
      </w:r>
      <w:r>
        <w:rPr>
          <w:rFonts w:ascii="Aptos" w:hAnsi="Aptos"/>
          <w:sz w:val="18"/>
        </w:rPr>
        <w:t>Acceptance Checklist: each required section, factual verification, placeholder scan, citation check, internal consistency check, reviewer routing and release restriction.</w:t>
      </w:r>
    </w:p>
    <w:p>
      <w:pPr>
        <w:pStyle w:val="Heading2"/>
        <w:keepNext/>
      </w:pPr>
      <w:r>
        <w:t>11.6 Document control, naming and versions</w:t>
      </w:r>
    </w:p>
    <w:tbl>
      <w:tblPr>
        <w:tblW w:type="auto" w:w="0"/>
        <w:jc w:val="center"/>
        <w:tblLayout w:type="fixed"/>
        <w:tblLook w:firstColumn="1" w:firstRow="1" w:lastColumn="0" w:lastRow="0" w:noHBand="0" w:noVBand="1" w:val="04A0"/>
      </w:tblPr>
      <w:tblGrid>
        <w:gridCol w:w="2376"/>
        <w:gridCol w:w="7704"/>
      </w:tblGrid>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7"/>
              </w:rPr>
              <w:t>Filename pattern</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7"/>
              </w:rPr>
              <w:t>&lt;TaskID&gt;_&lt;ShortDeliverableName&gt;_v&lt;major.minor&gt;_&lt;STATUS&gt;.&lt;ext&gt;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7"/>
              </w:rPr>
              <w:t>Examples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7"/>
              </w:rPr>
              <w:t>A3_Candidate_Intended_Use_v0.1_DRAFT.docx; C0_Integrated_Evidence_Strategy_v0.2_READY_FOR_REVIEW.docx; E3_Policy_Tracker_v1.0_APPROVED.xlsx.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7"/>
              </w:rPr>
              <w:t>Status values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7"/>
              </w:rPr>
              <w:t>DRAFT; READY_FOR_REVIEW; APPROVED_INTERNAL; APPROVED_EXTERNAL; GATED_PENDING_FDA; SUPERSEDED.</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7"/>
              </w:rPr>
              <w:t>Version rule</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7"/>
              </w:rPr>
              <w:t>0.x for drafts; 1.0 after required approval; increment minor version for non-strategic edits and major version for changes to intended use, pathway, evidence, code strategy or payer positioning.</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7"/>
              </w:rPr>
              <w:t>Header/footer</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7"/>
              </w:rPr>
              <w:t>Display task ID, title, version, status, confidentiality, owner and page number. Include a controlled-document warning on every draft.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7"/>
              </w:rPr>
              <w:t>Change log</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7"/>
              </w:rPr>
              <w:t>Record version, date, author/LLM, change summary, reviewers, approvals and superseded file.</w:t>
            </w:r>
          </w:p>
        </w:tc>
      </w:tr>
    </w:tbl>
    <w:p>
      <w:pPr>
        <w:pStyle w:val="Heading2"/>
        <w:keepNext/>
      </w:pPr>
      <w:r>
        <w:t>11.7 Decision boundaries and mandatory human review</w:t>
      </w:r>
    </w:p>
    <w:p>
      <w:pPr>
        <w:pStyle w:val="RoadmapBullet"/>
        <w:spacing w:after="44" w:line="247" w:lineRule="auto"/>
        <w:ind w:left="317" w:hanging="230"/>
      </w:pPr>
      <w:r>
        <w:rPr>
          <w:rFonts w:ascii="Aptos" w:hAnsi="Aptos"/>
          <w:b/>
          <w:color w:val="0C7D80"/>
          <w:sz w:val="18"/>
        </w:rPr>
        <w:t xml:space="preserve">• </w:t>
      </w:r>
      <w:r>
        <w:rPr>
          <w:rFonts w:ascii="Aptos" w:hAnsi="Aptos"/>
          <w:sz w:val="18"/>
        </w:rPr>
        <w:t>The LLM may draft alternatives, summarize evidence, identify gaps and recommend a preferred option with rationale.</w:t>
      </w:r>
    </w:p>
    <w:p>
      <w:pPr>
        <w:pStyle w:val="RoadmapBullet"/>
        <w:spacing w:after="44" w:line="247" w:lineRule="auto"/>
        <w:ind w:left="317" w:hanging="230"/>
      </w:pPr>
      <w:r>
        <w:rPr>
          <w:rFonts w:ascii="Aptos" w:hAnsi="Aptos"/>
          <w:b/>
          <w:color w:val="0C7D80"/>
          <w:sz w:val="18"/>
        </w:rPr>
        <w:t xml:space="preserve">• </w:t>
      </w:r>
      <w:r>
        <w:rPr>
          <w:rFonts w:ascii="Aptos" w:hAnsi="Aptos"/>
          <w:sz w:val="18"/>
        </w:rPr>
        <w:t>The LLM may not select the final intended use, claim regulatory equivalence, decide that a predicate is legally adequate, determine that a billing code definitively applies, approve clinical endpoints, represent that a payer will cover, or release public language.</w:t>
      </w:r>
    </w:p>
    <w:p>
      <w:pPr>
        <w:pStyle w:val="RoadmapBullet"/>
        <w:spacing w:after="44" w:line="247" w:lineRule="auto"/>
        <w:ind w:left="317" w:hanging="230"/>
      </w:pPr>
      <w:r>
        <w:rPr>
          <w:rFonts w:ascii="Aptos" w:hAnsi="Aptos"/>
          <w:b/>
          <w:color w:val="0C7D80"/>
          <w:sz w:val="18"/>
        </w:rPr>
        <w:t xml:space="preserve">• </w:t>
      </w:r>
      <w:r>
        <w:rPr>
          <w:rFonts w:ascii="Aptos" w:hAnsi="Aptos"/>
          <w:sz w:val="18"/>
        </w:rPr>
        <w:t>Regulatory/Legal must approve intended use, promotional language, regulatory pathway conclusions, FDA correspondence, authorization-day copy and pre-approval payer communications.</w:t>
      </w:r>
    </w:p>
    <w:p>
      <w:pPr>
        <w:pStyle w:val="RoadmapBullet"/>
        <w:spacing w:after="44" w:line="247" w:lineRule="auto"/>
        <w:ind w:left="317" w:hanging="230"/>
      </w:pPr>
      <w:r>
        <w:rPr>
          <w:rFonts w:ascii="Aptos" w:hAnsi="Aptos"/>
          <w:b/>
          <w:color w:val="0C7D80"/>
          <w:sz w:val="18"/>
        </w:rPr>
        <w:t xml:space="preserve">• </w:t>
      </w:r>
      <w:r>
        <w:rPr>
          <w:rFonts w:ascii="Aptos" w:hAnsi="Aptos"/>
          <w:sz w:val="18"/>
        </w:rPr>
        <w:t>Clinical leadership and Biostatistics must approve protocols, endpoints, reference standards, SAPs and interpretations of clinical performance.</w:t>
      </w:r>
    </w:p>
    <w:p>
      <w:pPr>
        <w:pStyle w:val="RoadmapBullet"/>
        <w:spacing w:after="44" w:line="247" w:lineRule="auto"/>
        <w:ind w:left="317" w:hanging="230"/>
      </w:pPr>
      <w:r>
        <w:rPr>
          <w:rFonts w:ascii="Aptos" w:hAnsi="Aptos"/>
          <w:b/>
          <w:color w:val="0C7D80"/>
          <w:sz w:val="18"/>
        </w:rPr>
        <w:t xml:space="preserve">• </w:t>
      </w:r>
      <w:r>
        <w:rPr>
          <w:rFonts w:ascii="Aptos" w:hAnsi="Aptos"/>
          <w:sz w:val="18"/>
        </w:rPr>
        <w:t>Quality/Engineering/Security must approve product specifications, verification methods, traceability, risk controls, automatic transmission claims and technical evidence.</w:t>
      </w:r>
    </w:p>
    <w:p>
      <w:pPr>
        <w:pStyle w:val="RoadmapBullet"/>
        <w:spacing w:after="44" w:line="247" w:lineRule="auto"/>
        <w:ind w:left="317" w:hanging="230"/>
      </w:pPr>
      <w:r>
        <w:rPr>
          <w:rFonts w:ascii="Aptos" w:hAnsi="Aptos"/>
          <w:b/>
          <w:color w:val="0C7D80"/>
          <w:sz w:val="18"/>
        </w:rPr>
        <w:t xml:space="preserve">• </w:t>
      </w:r>
      <w:r>
        <w:rPr>
          <w:rFonts w:ascii="Aptos" w:hAnsi="Aptos"/>
          <w:sz w:val="18"/>
        </w:rPr>
        <w:t>Reimbursement/Coding counsel and Market Access must approve code selection, application materials, billing workflows, coverage requests, payment submissions and policy interpretations.</w:t>
      </w:r>
    </w:p>
    <w:p>
      <w:pPr>
        <w:pStyle w:val="Heading1"/>
        <w:keepNext/>
      </w:pPr>
      <w:r>
        <w:t>12. Master input and decision register</w:t>
      </w:r>
    </w:p>
    <w:p>
      <w:pPr>
        <w:spacing w:before="0" w:after="100" w:line="254" w:lineRule="auto"/>
      </w:pPr>
      <w:r>
        <w:rPr>
          <w:rFonts w:ascii="Aptos" w:hAnsi="Aptos"/>
          <w:b/>
          <w:color w:val="0C7D80"/>
        </w:rPr>
        <w:t>The following inputs</w:t>
      </w:r>
      <w:r>
        <w:rPr>
          <w:rFonts w:ascii="Aptos" w:hAnsi="Aptos"/>
        </w:rPr>
        <w:t xml:space="preserve"> are the minimum facts an LLM needs to convert templates into SonoHL-specific drafts. The program manager should maintain this table as a controlled register and attach the current version whenever any task is assigned.</w:t>
      </w:r>
    </w:p>
    <w:tbl>
      <w:tblPr>
        <w:tblW w:type="auto" w:w="0"/>
        <w:jc w:val="center"/>
        <w:tblLayout w:type="fixed"/>
        <w:tblLook w:firstColumn="1" w:firstRow="1" w:lastColumn="0" w:lastRow="0" w:noHBand="0" w:noVBand="1" w:val="04A0"/>
      </w:tblPr>
      <w:tblGrid>
        <w:gridCol w:w="720"/>
        <w:gridCol w:w="2088"/>
        <w:gridCol w:w="4104"/>
        <w:gridCol w:w="1656"/>
        <w:gridCol w:w="1512"/>
      </w:tblGrid>
      <w:tr>
        <w:trPr>
          <w:tblHeader w:val="true"/>
          <w:cantSplit/>
        </w:trPr>
        <w:tc>
          <w:tcPr>
            <w:tcW w:type="dxa" w:w="2033"/>
            <w:shd w:fill="0E1822"/>
            <w:tcMar>
              <w:top w:w="65" w:type="dxa"/>
              <w:start w:w="65" w:type="dxa"/>
              <w:bottom w:w="65" w:type="dxa"/>
              <w:end w:w="65" w:type="dxa"/>
            </w:tcMar>
          </w:tcPr>
          <w:p>
            <w:r>
              <w:rPr>
                <w:rFonts w:ascii="Aptos" w:hAnsi="Aptos"/>
                <w:b/>
                <w:color w:val="FFFFFF"/>
                <w:sz w:val="15"/>
              </w:rPr>
              <w:t>ID</w:t>
            </w:r>
          </w:p>
        </w:tc>
        <w:tc>
          <w:tcPr>
            <w:tcW w:type="dxa" w:w="2033"/>
            <w:shd w:fill="0E1822"/>
            <w:tcMar>
              <w:top w:w="65" w:type="dxa"/>
              <w:start w:w="65" w:type="dxa"/>
              <w:bottom w:w="65" w:type="dxa"/>
              <w:end w:w="65" w:type="dxa"/>
            </w:tcMar>
          </w:tcPr>
          <w:p>
            <w:r>
              <w:rPr>
                <w:rFonts w:ascii="Aptos" w:hAnsi="Aptos"/>
                <w:b/>
                <w:color w:val="FFFFFF"/>
                <w:sz w:val="15"/>
              </w:rPr>
              <w:t>Required input / decision</w:t>
            </w:r>
          </w:p>
        </w:tc>
        <w:tc>
          <w:tcPr>
            <w:tcW w:type="dxa" w:w="2033"/>
            <w:shd w:fill="0E1822"/>
            <w:tcMar>
              <w:top w:w="65" w:type="dxa"/>
              <w:start w:w="65" w:type="dxa"/>
              <w:bottom w:w="65" w:type="dxa"/>
              <w:end w:w="65" w:type="dxa"/>
            </w:tcMar>
          </w:tcPr>
          <w:p>
            <w:r>
              <w:rPr>
                <w:rFonts w:ascii="Aptos" w:hAnsi="Aptos"/>
                <w:b/>
                <w:color w:val="FFFFFF"/>
                <w:sz w:val="15"/>
              </w:rPr>
              <w:t>Minimum content</w:t>
            </w:r>
          </w:p>
        </w:tc>
        <w:tc>
          <w:tcPr>
            <w:tcW w:type="dxa" w:w="2033"/>
            <w:shd w:fill="0E1822"/>
            <w:tcMar>
              <w:top w:w="65" w:type="dxa"/>
              <w:start w:w="65" w:type="dxa"/>
              <w:bottom w:w="65" w:type="dxa"/>
              <w:end w:w="65" w:type="dxa"/>
            </w:tcMar>
          </w:tcPr>
          <w:p>
            <w:r>
              <w:rPr>
                <w:rFonts w:ascii="Aptos" w:hAnsi="Aptos"/>
                <w:b/>
                <w:color w:val="FFFFFF"/>
                <w:sz w:val="15"/>
              </w:rPr>
              <w:t>Accountable owner</w:t>
            </w:r>
          </w:p>
        </w:tc>
        <w:tc>
          <w:tcPr>
            <w:tcW w:type="dxa" w:w="2033"/>
            <w:shd w:fill="0E1822"/>
            <w:tcMar>
              <w:top w:w="65" w:type="dxa"/>
              <w:start w:w="65" w:type="dxa"/>
              <w:bottom w:w="65" w:type="dxa"/>
              <w:end w:w="65" w:type="dxa"/>
            </w:tcMar>
          </w:tcPr>
          <w:p>
            <w:r>
              <w:rPr>
                <w:rFonts w:ascii="Aptos" w:hAnsi="Aptos"/>
                <w:b/>
                <w:color w:val="FFFFFF"/>
                <w:sz w:val="15"/>
              </w:rPr>
              <w:t>Blocks</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M-01</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Primary intended-use hypothesis</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Target condition(s), purpose, and whether the first claim is screening, triage, decision support, monitoring or another role.</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Executive + Regulatory + Clinical</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a1-a5, b0-b3, c0-c2, d0-e2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M-02</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Target population</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Age range, inclusion/exclusion logic, disease prevalence/risk, symptomatic vs. asymptomatic status and Medicare relevance.</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Clinical + Regulatory</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a3, b0-b1, c0-c2, d2, e0-e1</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M-03</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Intended user and setting</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Who applies the vest, who reviews outputs, required training, home/clinic/hospital/remote setting and supervision.</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Clinical + Human Factors</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a3, b2, c0, d0-d3, 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M-04</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Clinical input and acquisition protocol</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Recording duration, patient position, sensor placement, quality checks, repeat/failed recording rules and environmental limits.</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Engineering + Clinical</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a3, b2, c0, d0-d2, 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M-05</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Algorithm output and AI role</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Raw sounds, quality score, classification, flag, quantitative measure, report content, assistive/augmentative/autonomous hypothesis and human interpretation.</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AI/Engineering + Regulatory + Clinical</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a3, b0-b2, c0, d2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M-06</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Clinical role and limitations</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What decision the output supports, what it cannot do, required over-read, confirmatory testing, contraindications and escalation.</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Clinical + Regulatory</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a1-a5, c0-c2, d2-e2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M-07</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Current hardware configuration</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Device/vest version, active sensor count and location, synchronization, materials, accessories, manufacturing status and change history.</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Engineering + Quality</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a0-a3, b0-b2, c0</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M-08</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Current software/model configuration</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Software version, model version, architecture summary, deployment environment, latency, model-change plan and locked clinical configuration.</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AI/Engineering + Quality</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a0-a3, b0-b2, c0</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M-09</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Automatic data capture/transmission</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End-to-end data flow, timestamps, patient/device association, connectivity, retransmission, completeness, manual steps, audit logs and clinician availability.</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Engineering + Security</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b2, c0, d0-d1, 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M-10</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Clinical workflow</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Setup, education, recording, review, report, communication, treatment-management time, follow-up, escalation and responsible practitioner.</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Clinical Operations</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b2, c0-c2, d0-d3, e0-e2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M-11</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Reference standards and comparators</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Ground truth, adjudication, comparator devices/tests, standard-of-care workflow and rationale.</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Clinical + Biostatistics</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b0-b1, c0-c1, d2, e0-e2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M-12</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Clinical program status</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Trial identifier, protocol version, IRB/ethics status, sponsor, sites, enrollment status, endpoints, sample size, data cuts and publication status.</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Clinical Operations</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a0-a5, b1, c0-c2, d2-d4, e0-e2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M-13</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Verified performance and safety evidence</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Technical verification, signal quality, repeatability, human factors, cybersecurity, clinical performance, confidence intervals, adverse events and limitations.</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Quality + Clinical + Biostatistics</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a0-a5, b0-b2, c0-c1, d2-e2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M-14</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Regulatory strategy and FDA interactions</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Device classification hypothesis, predicates, 510(k)/De Novo/PMA rationale, Pre-Sub status, Breakthrough decision and FDA correspondence.</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Regulatory + Counsel</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a3-a5, b0-b3, c0-c2, d2, e0-e2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M-15</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Pricing and commercial model</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Device sale/lease, SaaS/per-use/subscription, provider services, site-of-care, proposed price ranges, contracting model and support costs.</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Executive + Finance + Commercial</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c1-c2, d0-d2, e0-e2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M-16</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Launch geography and site network</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Initial states/MACs, health systems, specialties, patient volumes, payer mix, rural/remote sites and pilot commitments.</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Commercial + Market Access</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c2, d3-d4, e0-e2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M-17</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Coding/payment strategy hypothesis</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Existing-code position, RPM/RTM assumptions, need for Category III, professional vs. facility payment and fallback pathways.</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Reimbursement/Coding Counsel</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b2, d0-d4, e0-e3</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M-18</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Evidence library and claim approvals</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Controlled list of studies, test reports, literature, current claims register, approved language, evidence status and document owners.</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Regulatory Operations + Quality</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all tasks</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M-19</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Privacy, cybersecurity and data governance</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HIPAA roles, consent, data residency, access controls, retention, incident response, SBOM, interoperability and research-use rules.</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Privacy/Security + Quality</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b2, c0-c2, d0-d1, e2</w:t>
            </w:r>
          </w:p>
        </w:tc>
      </w:tr>
      <w:tr>
        <w:trPr>
          <w:cantSplit/>
        </w:trPr>
        <w:tc>
          <w:tcPr>
            <w:tcW w:type="dxa" w:w="720"/>
            <w:tcMar>
              <w:top w:w="60" w:type="dxa"/>
              <w:start w:w="65" w:type="dxa"/>
              <w:bottom w:w="60" w:type="dxa"/>
              <w:end w:w="65" w:type="dxa"/>
            </w:tcMar>
            <w:tcBorders>
              <w:bottom w:val="single" w:sz="3" w:color="D8E0E6"/>
            </w:tcBorders>
            <w:vAlign w:val="top"/>
            <w:shd w:fill="E6F4F4"/>
          </w:tcPr>
          <w:p>
            <w:r>
              <w:rPr>
                <w:rFonts w:ascii="Aptos" w:hAnsi="Aptos"/>
                <w:b/>
                <w:color w:val="0C7D80"/>
                <w:sz w:val="14"/>
              </w:rPr>
              <w:t>M-20</w:t>
            </w:r>
          </w:p>
        </w:tc>
        <w:tc>
          <w:tcPr>
            <w:tcW w:type="dxa" w:w="2088"/>
            <w:tcMar>
              <w:top w:w="60" w:type="dxa"/>
              <w:start w:w="65" w:type="dxa"/>
              <w:bottom w:w="60" w:type="dxa"/>
              <w:end w:w="65" w:type="dxa"/>
            </w:tcMar>
            <w:tcBorders>
              <w:bottom w:val="single" w:sz="3" w:color="D8E0E6"/>
            </w:tcBorders>
            <w:vAlign w:val="top"/>
          </w:tcPr>
          <w:p>
            <w:r>
              <w:rPr>
                <w:rFonts w:ascii="Aptos" w:hAnsi="Aptos"/>
                <w:b/>
                <w:color w:val="101921"/>
                <w:sz w:val="14"/>
              </w:rPr>
              <w:t>Review and approval authority</w:t>
            </w:r>
          </w:p>
        </w:tc>
        <w:tc>
          <w:tcPr>
            <w:tcW w:type="dxa" w:w="4104"/>
            <w:tcMar>
              <w:top w:w="60" w:type="dxa"/>
              <w:start w:w="65" w:type="dxa"/>
              <w:bottom w:w="60" w:type="dxa"/>
              <w:end w:w="65" w:type="dxa"/>
            </w:tcMar>
            <w:tcBorders>
              <w:bottom w:val="single" w:sz="3" w:color="D8E0E6"/>
            </w:tcBorders>
            <w:vAlign w:val="top"/>
          </w:tcPr>
          <w:p>
            <w:r>
              <w:rPr>
                <w:rFonts w:ascii="Aptos" w:hAnsi="Aptos"/>
                <w:b w:val="0"/>
                <w:color w:val="101921"/>
                <w:sz w:val="14"/>
              </w:rPr>
              <w:t>Named approvers for Regulatory, Legal, Quality, Clinical, Statistics, Engineering/AI, Security, HEOR, Coding, Market Access, Finance and Communications.</w:t>
            </w:r>
          </w:p>
        </w:tc>
        <w:tc>
          <w:tcPr>
            <w:tcW w:type="dxa" w:w="1656"/>
            <w:tcMar>
              <w:top w:w="60" w:type="dxa"/>
              <w:start w:w="65" w:type="dxa"/>
              <w:bottom w:w="60" w:type="dxa"/>
              <w:end w:w="65" w:type="dxa"/>
            </w:tcMar>
            <w:tcBorders>
              <w:bottom w:val="single" w:sz="3" w:color="D8E0E6"/>
            </w:tcBorders>
            <w:vAlign w:val="top"/>
          </w:tcPr>
          <w:p>
            <w:r>
              <w:rPr>
                <w:rFonts w:ascii="Aptos" w:hAnsi="Aptos"/>
                <w:b w:val="0"/>
                <w:color w:val="101921"/>
                <w:sz w:val="14"/>
              </w:rPr>
              <w:t>Executive + Program Management</w:t>
            </w:r>
          </w:p>
        </w:tc>
        <w:tc>
          <w:tcPr>
            <w:tcW w:type="dxa" w:w="1512"/>
            <w:tcMar>
              <w:top w:w="60" w:type="dxa"/>
              <w:start w:w="65" w:type="dxa"/>
              <w:bottom w:w="60" w:type="dxa"/>
              <w:end w:w="65" w:type="dxa"/>
            </w:tcMar>
            <w:tcBorders>
              <w:bottom w:val="single" w:sz="3" w:color="D8E0E6"/>
            </w:tcBorders>
            <w:vAlign w:val="top"/>
          </w:tcPr>
          <w:p>
            <w:r>
              <w:rPr>
                <w:rFonts w:ascii="Aptos" w:hAnsi="Aptos"/>
                <w:b w:val="0"/>
                <w:color w:val="101921"/>
                <w:sz w:val="14"/>
              </w:rPr>
              <w:t>all tasks</w:t>
            </w:r>
          </w:p>
        </w:tc>
      </w:tr>
    </w:tbl>
    <w:p>
      <w:pPr>
        <w:pStyle w:val="Heading1"/>
        <w:keepNext/>
      </w:pPr>
      <w:r>
        <w:t>13. Task-by-task LLM execution specifications</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FBF3E3"/>
          </w:tcPr>
          <w:p>
            <w:pPr>
              <w:spacing w:after="0"/>
            </w:pPr>
            <w:r>
              <w:rPr>
                <w:rFonts w:ascii="Aptos" w:hAnsi="Aptos"/>
                <w:b/>
                <w:color w:val="9A6A1C"/>
                <w:sz w:val="16"/>
              </w:rPr>
              <w:t>HOW TO ASSIGN</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Give the LLM this entire document and specify one task ID at a time. The LLM must follow Section 11, use Section 12 for missing facts, and produce the exact package below. It should not start a downstream task by assuming an upstream decision has been made.</w:t>
            </w:r>
          </w:p>
        </w:tc>
      </w:tr>
    </w:tbl>
    <w:p>
      <w:pPr>
        <w:pStyle w:val="Heading2"/>
        <w:keepNext/>
      </w:pPr>
      <w:r>
        <w:rPr>
          <w:rFonts w:ascii="Aptos Display" w:hAnsi="Aptos Display"/>
          <w:b/>
          <w:color w:val="0E1822"/>
          <w:sz w:val="30"/>
        </w:rPr>
        <w:t>A0 - Audit every website page and all collateral as labeling</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Regulatory lead + legal counsel; Marketing/Communications executes remediation</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Current copies/URLs of every product-related asset and channel, including partner-hosted content.</w:t>
            </w:r>
          </w:p>
          <w:p>
            <w:pPr>
              <w:spacing w:after="30" w:line="245" w:lineRule="auto"/>
            </w:pPr>
            <w:r>
              <w:rPr>
                <w:rFonts w:ascii="Aptos" w:hAnsi="Aptos"/>
                <w:b/>
                <w:color w:val="0C7D80"/>
                <w:sz w:val="15"/>
              </w:rPr>
              <w:t xml:space="preserve">• </w:t>
            </w:r>
            <w:r>
              <w:rPr>
                <w:rFonts w:ascii="Aptos" w:hAnsi="Aptos"/>
                <w:sz w:val="15"/>
              </w:rPr>
              <w:t>Current website/whitepaper/deck source files, publication ownership and approval history.</w:t>
            </w:r>
          </w:p>
          <w:p>
            <w:pPr>
              <w:spacing w:after="30" w:line="245" w:lineRule="auto"/>
            </w:pPr>
            <w:r>
              <w:rPr>
                <w:rFonts w:ascii="Aptos" w:hAnsi="Aptos"/>
                <w:b/>
                <w:color w:val="0C7D80"/>
                <w:sz w:val="15"/>
              </w:rPr>
              <w:t xml:space="preserve">• </w:t>
            </w:r>
            <w:r>
              <w:rPr>
                <w:rFonts w:ascii="Aptos" w:hAnsi="Aptos"/>
                <w:sz w:val="15"/>
              </w:rPr>
              <w:t>Current intended-use hypothesis, product configuration and evidence library.</w:t>
            </w:r>
          </w:p>
          <w:p>
            <w:pPr>
              <w:spacing w:after="30" w:line="245" w:lineRule="auto"/>
            </w:pPr>
            <w:r>
              <w:rPr>
                <w:rFonts w:ascii="Aptos" w:hAnsi="Aptos"/>
                <w:b/>
                <w:color w:val="0C7D80"/>
                <w:sz w:val="15"/>
              </w:rPr>
              <w:t xml:space="preserve">• </w:t>
            </w:r>
            <w:r>
              <w:rPr>
                <w:rFonts w:ascii="Aptos" w:hAnsi="Aptos"/>
                <w:sz w:val="15"/>
              </w:rPr>
              <w:t>Named Regulatory/Legal approvers and the company document-retention policy.</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A0_Master_Asset_Inventory_v0.1_DRAFT.xlsx</w:t>
            </w:r>
          </w:p>
          <w:p>
            <w:pPr>
              <w:spacing w:after="30" w:line="245" w:lineRule="auto"/>
            </w:pPr>
            <w:r>
              <w:rPr>
                <w:rFonts w:ascii="Aptos" w:hAnsi="Aptos"/>
                <w:b/>
                <w:color w:val="0C7D80"/>
                <w:sz w:val="15"/>
              </w:rPr>
              <w:t xml:space="preserve">• </w:t>
            </w:r>
            <w:r>
              <w:rPr>
                <w:rFonts w:ascii="Aptos" w:hAnsi="Aptos"/>
                <w:sz w:val="15"/>
              </w:rPr>
              <w:t>A0_Claims_Register_v0.1_DRAFT.xlsx</w:t>
            </w:r>
          </w:p>
          <w:p>
            <w:pPr>
              <w:spacing w:after="30" w:line="245" w:lineRule="auto"/>
            </w:pPr>
            <w:r>
              <w:rPr>
                <w:rFonts w:ascii="Aptos" w:hAnsi="Aptos"/>
                <w:b/>
                <w:color w:val="0C7D80"/>
                <w:sz w:val="15"/>
              </w:rPr>
              <w:t xml:space="preserve">• </w:t>
            </w:r>
            <w:r>
              <w:rPr>
                <w:rFonts w:ascii="Aptos" w:hAnsi="Aptos"/>
                <w:sz w:val="15"/>
              </w:rPr>
              <w:t>A0_Claims_Redline_Log_v0.1_DRAFT.xlsx</w:t>
            </w:r>
          </w:p>
          <w:p>
            <w:pPr>
              <w:spacing w:after="30" w:line="245" w:lineRule="auto"/>
            </w:pPr>
            <w:r>
              <w:rPr>
                <w:rFonts w:ascii="Aptos" w:hAnsi="Aptos"/>
                <w:b/>
                <w:color w:val="0C7D80"/>
                <w:sz w:val="15"/>
              </w:rPr>
              <w:t xml:space="preserve">• </w:t>
            </w:r>
            <w:r>
              <w:rPr>
                <w:rFonts w:ascii="Aptos" w:hAnsi="Aptos"/>
                <w:sz w:val="15"/>
              </w:rPr>
              <w:t>A0_External_Communications_Review_SOP_v0.1_DRAFT.docx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Asset inventory fields: asset ID, title, file/URL, channel, audience, owner, version/date, status, archived copy, next review and retirement date.</w:t>
            </w:r>
          </w:p>
          <w:p>
            <w:pPr>
              <w:spacing w:after="30" w:line="245" w:lineRule="auto"/>
            </w:pPr>
            <w:r>
              <w:rPr>
                <w:rFonts w:ascii="Aptos" w:hAnsi="Aptos"/>
                <w:b/>
                <w:color w:val="0C7D80"/>
                <w:sz w:val="15"/>
              </w:rPr>
              <w:t xml:space="preserve">• </w:t>
            </w:r>
            <w:r>
              <w:rPr>
                <w:rFonts w:ascii="Aptos" w:hAnsi="Aptos"/>
                <w:sz w:val="15"/>
              </w:rPr>
              <w:t>Claims register fields: claim ID, exact quote, surrounding context, asset ID, claim type, intended-use relevance, evidence reference, evidence status, risk rating, permitted audience, disposition, replacement text and approver.</w:t>
            </w:r>
          </w:p>
          <w:p>
            <w:pPr>
              <w:spacing w:after="30" w:line="245" w:lineRule="auto"/>
            </w:pPr>
            <w:r>
              <w:rPr>
                <w:rFonts w:ascii="Aptos" w:hAnsi="Aptos"/>
                <w:b/>
                <w:color w:val="0C7D80"/>
                <w:sz w:val="15"/>
              </w:rPr>
              <w:t xml:space="preserve">• </w:t>
            </w:r>
            <w:r>
              <w:rPr>
                <w:rFonts w:ascii="Aptos" w:hAnsi="Aptos"/>
                <w:sz w:val="15"/>
              </w:rPr>
              <w:t>SOP sections: scope, roles, intake, claim creation, evidence review, approval routing, publication, monitoring/reposts, periodic review, takedown, records and deviations.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research law unless asked; use counsel-approved claim categories and current FDA sources only to explain why a claim needs review.</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Do not decide that a claim is legally permitted. Categorize risk and route uncertain statements to [COUNSEL REVIEW REQUIRED].</w:t>
            </w:r>
          </w:p>
          <w:p>
            <w:pPr>
              <w:spacing w:after="30" w:line="245" w:lineRule="auto"/>
            </w:pPr>
            <w:r>
              <w:rPr>
                <w:rFonts w:ascii="Aptos" w:hAnsi="Aptos"/>
                <w:b/>
                <w:color w:val="0C7D80"/>
                <w:sz w:val="15"/>
              </w:rPr>
              <w:t xml:space="preserve">• </w:t>
            </w:r>
            <w:r>
              <w:rPr>
                <w:rFonts w:ascii="Aptos" w:hAnsi="Aptos"/>
                <w:sz w:val="15"/>
              </w:rPr>
              <w:t>Do not mark an asset complete unless an archived copy or verified link is captured.</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No duplicate IDs; every claim maps to one or more assets; every retained claim maps to evidence; every asset has an owner and status; all external claims have approval routing.</w:t>
            </w:r>
          </w:p>
          <w:p>
            <w:pPr>
              <w:spacing w:after="30" w:line="245" w:lineRule="auto"/>
            </w:pPr>
            <w:r>
              <w:rPr>
                <w:rFonts w:ascii="Aptos" w:hAnsi="Aptos"/>
                <w:b/>
                <w:color w:val="0C7D80"/>
                <w:sz w:val="15"/>
              </w:rPr>
              <w:t xml:space="preserve">• </w:t>
            </w:r>
            <w:r>
              <w:rPr>
                <w:rFonts w:ascii="Aptos" w:hAnsi="Aptos"/>
                <w:sz w:val="15"/>
              </w:rPr>
              <w:t>100% of known external and partner-facing assets are inventoried and assigned an owner.</w:t>
            </w:r>
          </w:p>
          <w:p>
            <w:pPr>
              <w:spacing w:after="30" w:line="245" w:lineRule="auto"/>
            </w:pPr>
            <w:r>
              <w:rPr>
                <w:rFonts w:ascii="Aptos" w:hAnsi="Aptos"/>
                <w:b/>
                <w:color w:val="0C7D80"/>
                <w:sz w:val="15"/>
              </w:rPr>
              <w:t xml:space="preserve">• </w:t>
            </w:r>
            <w:r>
              <w:rPr>
                <w:rFonts w:ascii="Aptos" w:hAnsi="Aptos"/>
                <w:sz w:val="15"/>
              </w:rPr>
              <w:t>Every claim is either approved, rewritten, removed or explicitly quarantined.</w:t>
            </w:r>
          </w:p>
          <w:p>
            <w:pPr>
              <w:spacing w:after="30" w:line="245" w:lineRule="auto"/>
            </w:pPr>
            <w:r>
              <w:rPr>
                <w:rFonts w:ascii="Aptos" w:hAnsi="Aptos"/>
                <w:b/>
                <w:color w:val="0C7D80"/>
                <w:sz w:val="15"/>
              </w:rPr>
              <w:t xml:space="preserve">• </w:t>
            </w:r>
            <w:r>
              <w:rPr>
                <w:rFonts w:ascii="Aptos" w:hAnsi="Aptos"/>
                <w:sz w:val="15"/>
              </w:rPr>
              <w:t>A recurring review cadence and publication approval workflow are active.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Regulatory Operations verifies completeness; Legal/Regulatory approves dispositions; Communications confirms implementation; Quality approves the SOP.</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A0.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A1 - Strip forbidden and unsupported terms from public copy</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Regulatory/Legal approves; Marketing, Medical Affairs and document owners implement</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A0 asset inventory and claims register.</w:t>
            </w:r>
          </w:p>
          <w:p>
            <w:pPr>
              <w:spacing w:after="30" w:line="245" w:lineRule="auto"/>
            </w:pPr>
            <w:r>
              <w:rPr>
                <w:rFonts w:ascii="Aptos" w:hAnsi="Aptos"/>
                <w:b/>
                <w:color w:val="0C7D80"/>
                <w:sz w:val="15"/>
              </w:rPr>
              <w:t xml:space="preserve">• </w:t>
            </w:r>
            <w:r>
              <w:rPr>
                <w:rFonts w:ascii="Aptos" w:hAnsi="Aptos"/>
                <w:sz w:val="15"/>
              </w:rPr>
              <w:t>Current website, whitepaper, decks and standard external templates.</w:t>
            </w:r>
          </w:p>
          <w:p>
            <w:pPr>
              <w:spacing w:after="30" w:line="245" w:lineRule="auto"/>
            </w:pPr>
            <w:r>
              <w:rPr>
                <w:rFonts w:ascii="Aptos" w:hAnsi="Aptos"/>
                <w:b/>
                <w:color w:val="0C7D80"/>
                <w:sz w:val="15"/>
              </w:rPr>
              <w:t xml:space="preserve">• </w:t>
            </w:r>
            <w:r>
              <w:rPr>
                <w:rFonts w:ascii="Aptos" w:hAnsi="Aptos"/>
                <w:sz w:val="15"/>
              </w:rPr>
              <w:t>Counsel-reviewed intended-use hypothesis and investigational-status language.</w:t>
            </w:r>
          </w:p>
          <w:p>
            <w:pPr>
              <w:spacing w:after="30" w:line="245" w:lineRule="auto"/>
            </w:pPr>
            <w:r>
              <w:rPr>
                <w:rFonts w:ascii="Aptos" w:hAnsi="Aptos"/>
                <w:b/>
                <w:color w:val="0C7D80"/>
                <w:sz w:val="15"/>
              </w:rPr>
              <w:t xml:space="preserve">• </w:t>
            </w:r>
            <w:r>
              <w:rPr>
                <w:rFonts w:ascii="Aptos" w:hAnsi="Aptos"/>
                <w:sz w:val="15"/>
              </w:rPr>
              <w:t>Evidence library and approved product specifications.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A1_Forbidden_Terms_Scan_v0.1_DRAFT.xlsx</w:t>
            </w:r>
          </w:p>
          <w:p>
            <w:pPr>
              <w:spacing w:after="30" w:line="245" w:lineRule="auto"/>
            </w:pPr>
            <w:r>
              <w:rPr>
                <w:rFonts w:ascii="Aptos" w:hAnsi="Aptos"/>
                <w:b/>
                <w:color w:val="0C7D80"/>
                <w:sz w:val="15"/>
              </w:rPr>
              <w:t xml:space="preserve">• </w:t>
            </w:r>
            <w:r>
              <w:rPr>
                <w:rFonts w:ascii="Aptos" w:hAnsi="Aptos"/>
                <w:sz w:val="15"/>
              </w:rPr>
              <w:t>A1_Replacement_Language_Library_v0.1_DRAFT.docx</w:t>
            </w:r>
          </w:p>
          <w:p>
            <w:pPr>
              <w:spacing w:after="30" w:line="245" w:lineRule="auto"/>
            </w:pPr>
            <w:r>
              <w:rPr>
                <w:rFonts w:ascii="Aptos" w:hAnsi="Aptos"/>
                <w:b/>
                <w:color w:val="0C7D80"/>
                <w:sz w:val="15"/>
              </w:rPr>
              <w:t xml:space="preserve">• </w:t>
            </w:r>
            <w:r>
              <w:rPr>
                <w:rFonts w:ascii="Aptos" w:hAnsi="Aptos"/>
                <w:sz w:val="15"/>
              </w:rPr>
              <w:t>A1_Website_and_Whitepaper_Redlines_v0.1_DRAFT.docx</w:t>
            </w:r>
          </w:p>
          <w:p>
            <w:pPr>
              <w:spacing w:after="30" w:line="245" w:lineRule="auto"/>
            </w:pPr>
            <w:r>
              <w:rPr>
                <w:rFonts w:ascii="Aptos" w:hAnsi="Aptos"/>
                <w:b/>
                <w:color w:val="0C7D80"/>
                <w:sz w:val="15"/>
              </w:rPr>
              <w:t xml:space="preserve">• </w:t>
            </w:r>
            <w:r>
              <w:rPr>
                <w:rFonts w:ascii="Aptos" w:hAnsi="Aptos"/>
                <w:sz w:val="15"/>
              </w:rPr>
              <w:t>A1_Claims_to_Evidence_Matrix_v0.1_DRAFT.xlsx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Scan table: term/phrase, exact occurrence, asset/location, why risky, proposed action, replacement, evidence/decision dependency and reviewer.</w:t>
            </w:r>
          </w:p>
          <w:p>
            <w:pPr>
              <w:spacing w:after="30" w:line="245" w:lineRule="auto"/>
            </w:pPr>
            <w:r>
              <w:rPr>
                <w:rFonts w:ascii="Aptos" w:hAnsi="Aptos"/>
                <w:b/>
                <w:color w:val="0C7D80"/>
                <w:sz w:val="15"/>
              </w:rPr>
              <w:t xml:space="preserve">• </w:t>
            </w:r>
            <w:r>
              <w:rPr>
                <w:rFonts w:ascii="Aptos" w:hAnsi="Aptos"/>
                <w:sz w:val="15"/>
              </w:rPr>
              <w:t>Replacement library organized by status, product description, development objective, clinician role, remote-use aspiration, trial status, technical facts and prohibited formulations.</w:t>
            </w:r>
          </w:p>
          <w:p>
            <w:pPr>
              <w:spacing w:after="30" w:line="245" w:lineRule="auto"/>
            </w:pPr>
            <w:r>
              <w:rPr>
                <w:rFonts w:ascii="Aptos" w:hAnsi="Aptos"/>
                <w:b/>
                <w:color w:val="0C7D80"/>
                <w:sz w:val="15"/>
              </w:rPr>
              <w:t xml:space="preserve">• </w:t>
            </w:r>
            <w:r>
              <w:rPr>
                <w:rFonts w:ascii="Aptos" w:hAnsi="Aptos"/>
                <w:sz w:val="15"/>
              </w:rPr>
              <w:t>Redlines must preserve meaning, show deletions/additions and include a side note explaining each substantive change.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Verify terminology against current official FDA investigational-device and intended-use sources when explaining risk; do not substitute generic marketing guidance.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Do not replace a risky claim with another unverified claim. Use neutral factual language or [INPUT REQUIRED].</w:t>
            </w:r>
          </w:p>
          <w:p>
            <w:pPr>
              <w:spacing w:after="30" w:line="245" w:lineRule="auto"/>
            </w:pPr>
            <w:r>
              <w:rPr>
                <w:rFonts w:ascii="Aptos" w:hAnsi="Aptos"/>
                <w:b/>
                <w:color w:val="0C7D80"/>
                <w:sz w:val="15"/>
              </w:rPr>
              <w:t xml:space="preserve">• </w:t>
            </w:r>
            <w:r>
              <w:rPr>
                <w:rFonts w:ascii="Aptos" w:hAnsi="Aptos"/>
                <w:sz w:val="15"/>
              </w:rPr>
              <w:t>Do not use screening, monitoring, diagnostic, real-time, accurate, medical-grade or equivalent terms without an approved rationale and evidence.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Automated and manual scan completed; all occurrences resolved; external documents use one consistent product role; every retained performance claim has evidence and approval.</w:t>
            </w:r>
          </w:p>
          <w:p>
            <w:pPr>
              <w:spacing w:after="30" w:line="245" w:lineRule="auto"/>
            </w:pPr>
            <w:r>
              <w:rPr>
                <w:rFonts w:ascii="Aptos" w:hAnsi="Aptos"/>
                <w:b/>
                <w:color w:val="0C7D80"/>
                <w:sz w:val="15"/>
              </w:rPr>
              <w:t xml:space="preserve">• </w:t>
            </w:r>
            <w:r>
              <w:rPr>
                <w:rFonts w:ascii="Aptos" w:hAnsi="Aptos"/>
                <w:sz w:val="15"/>
              </w:rPr>
              <w:t>No high-risk term remains in external materials unless counsel documents a specific permitted context.</w:t>
            </w:r>
          </w:p>
          <w:p>
            <w:pPr>
              <w:spacing w:after="30" w:line="245" w:lineRule="auto"/>
            </w:pPr>
            <w:r>
              <w:rPr>
                <w:rFonts w:ascii="Aptos" w:hAnsi="Aptos"/>
                <w:b/>
                <w:color w:val="0C7D80"/>
                <w:sz w:val="15"/>
              </w:rPr>
              <w:t xml:space="preserve">• </w:t>
            </w:r>
            <w:r>
              <w:rPr>
                <w:rFonts w:ascii="Aptos" w:hAnsi="Aptos"/>
                <w:sz w:val="15"/>
              </w:rPr>
              <w:t>All external documents describe the same investigational product role and limitations.</w:t>
            </w:r>
          </w:p>
          <w:p>
            <w:pPr>
              <w:spacing w:after="30" w:line="245" w:lineRule="auto"/>
            </w:pPr>
            <w:r>
              <w:rPr>
                <w:rFonts w:ascii="Aptos" w:hAnsi="Aptos"/>
                <w:b/>
                <w:color w:val="0C7D80"/>
                <w:sz w:val="15"/>
              </w:rPr>
              <w:t xml:space="preserve">• </w:t>
            </w:r>
            <w:r>
              <w:rPr>
                <w:rFonts w:ascii="Aptos" w:hAnsi="Aptos"/>
                <w:sz w:val="15"/>
              </w:rPr>
              <w:t>The whitepaper is clearly marked as a working, non-promotional technical document if shared outside the core team.</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Regulatory and Legal approve the library and redlines; Medical/Clinical checks technical accuracy; Communications implements only approved text.</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A1.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A2 - Add and control the investigational-device disclaimer</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Regulatory/Quality owns the standard language; Marketing and Clinical Operations deploy it</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Current regulatory status and study status.</w:t>
            </w:r>
          </w:p>
          <w:p>
            <w:pPr>
              <w:spacing w:after="30" w:line="245" w:lineRule="auto"/>
            </w:pPr>
            <w:r>
              <w:rPr>
                <w:rFonts w:ascii="Aptos" w:hAnsi="Aptos"/>
                <w:b/>
                <w:color w:val="0C7D80"/>
                <w:sz w:val="15"/>
              </w:rPr>
              <w:t xml:space="preserve">• </w:t>
            </w:r>
            <w:r>
              <w:rPr>
                <w:rFonts w:ascii="Aptos" w:hAnsi="Aptos"/>
                <w:sz w:val="15"/>
              </w:rPr>
              <w:t>A0 channel/asset inventory.</w:t>
            </w:r>
          </w:p>
          <w:p>
            <w:pPr>
              <w:spacing w:after="30" w:line="245" w:lineRule="auto"/>
            </w:pPr>
            <w:r>
              <w:rPr>
                <w:rFonts w:ascii="Aptos" w:hAnsi="Aptos"/>
                <w:b/>
                <w:color w:val="0C7D80"/>
                <w:sz w:val="15"/>
              </w:rPr>
              <w:t xml:space="preserve">• </w:t>
            </w:r>
            <w:r>
              <w:rPr>
                <w:rFonts w:ascii="Aptos" w:hAnsi="Aptos"/>
                <w:sz w:val="15"/>
              </w:rPr>
              <w:t>Counsel-approved federal investigational legend and any jurisdiction/site-specific requirements.</w:t>
            </w:r>
          </w:p>
          <w:p>
            <w:pPr>
              <w:spacing w:after="30" w:line="245" w:lineRule="auto"/>
            </w:pPr>
            <w:r>
              <w:rPr>
                <w:rFonts w:ascii="Aptos" w:hAnsi="Aptos"/>
                <w:b/>
                <w:color w:val="0C7D80"/>
                <w:sz w:val="15"/>
              </w:rPr>
              <w:t xml:space="preserve">• </w:t>
            </w:r>
            <w:r>
              <w:rPr>
                <w:rFonts w:ascii="Aptos" w:hAnsi="Aptos"/>
                <w:sz w:val="15"/>
              </w:rPr>
              <w:t>Study-device labeling specifications and partner distribution arrangements.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A2_Master_Investigational_Disclaimer_v0.1_DRAFT.docx</w:t>
            </w:r>
          </w:p>
          <w:p>
            <w:pPr>
              <w:spacing w:after="30" w:line="245" w:lineRule="auto"/>
            </w:pPr>
            <w:r>
              <w:rPr>
                <w:rFonts w:ascii="Aptos" w:hAnsi="Aptos"/>
                <w:b/>
                <w:color w:val="0C7D80"/>
                <w:sz w:val="15"/>
              </w:rPr>
              <w:t xml:space="preserve">• </w:t>
            </w:r>
            <w:r>
              <w:rPr>
                <w:rFonts w:ascii="Aptos" w:hAnsi="Aptos"/>
                <w:sz w:val="15"/>
              </w:rPr>
              <w:t>A2_Disclaimer_Placement_Matrix_v0.1_DRAFT.xlsx</w:t>
            </w:r>
          </w:p>
          <w:p>
            <w:pPr>
              <w:spacing w:after="30" w:line="245" w:lineRule="auto"/>
            </w:pPr>
            <w:r>
              <w:rPr>
                <w:rFonts w:ascii="Aptos" w:hAnsi="Aptos"/>
                <w:b/>
                <w:color w:val="0C7D80"/>
                <w:sz w:val="15"/>
              </w:rPr>
              <w:t xml:space="preserve">• </w:t>
            </w:r>
            <w:r>
              <w:rPr>
                <w:rFonts w:ascii="Aptos" w:hAnsi="Aptos"/>
                <w:sz w:val="15"/>
              </w:rPr>
              <w:t>A2_Study_Label_Specification_v0.1_DRAFT.docx</w:t>
            </w:r>
          </w:p>
          <w:p>
            <w:pPr>
              <w:spacing w:after="30" w:line="245" w:lineRule="auto"/>
            </w:pPr>
            <w:r>
              <w:rPr>
                <w:rFonts w:ascii="Aptos" w:hAnsi="Aptos"/>
                <w:b/>
                <w:color w:val="0C7D80"/>
                <w:sz w:val="15"/>
              </w:rPr>
              <w:t xml:space="preserve">• </w:t>
            </w:r>
            <w:r>
              <w:rPr>
                <w:rFonts w:ascii="Aptos" w:hAnsi="Aptos"/>
                <w:sz w:val="15"/>
              </w:rPr>
              <w:t>A2_Partner_Distribution_and_Takedown_Instructions_v0.1_DRAFT.docx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For each channel, include exact wording, minimum font/visibility, required placement, repetition rule, hyperlink/download handling, owner and approval status.</w:t>
            </w:r>
          </w:p>
          <w:p>
            <w:pPr>
              <w:spacing w:after="30" w:line="245" w:lineRule="auto"/>
            </w:pPr>
            <w:r>
              <w:rPr>
                <w:rFonts w:ascii="Aptos" w:hAnsi="Aptos"/>
                <w:b/>
                <w:color w:val="0C7D80"/>
                <w:sz w:val="15"/>
              </w:rPr>
              <w:t xml:space="preserve">• </w:t>
            </w:r>
            <w:r>
              <w:rPr>
                <w:rFonts w:ascii="Aptos" w:hAnsi="Aptos"/>
                <w:sz w:val="15"/>
              </w:rPr>
              <w:t>Study-label specification must include label text, device/version identification, placement, artwork control, inspection method and nonconformance handling.</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Use current official FDA investigational-device labeling/promotion requirements and counsel-provided wording; distinguish public disclaimer from the device/study legend.</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 disclaimer does not authorize an otherwise misleading claim. Flag the underlying claim separately.</w:t>
            </w:r>
          </w:p>
          <w:p>
            <w:pPr>
              <w:spacing w:after="30" w:line="245" w:lineRule="auto"/>
            </w:pPr>
            <w:r>
              <w:rPr>
                <w:rFonts w:ascii="Aptos" w:hAnsi="Aptos"/>
                <w:b/>
                <w:color w:val="0C7D80"/>
                <w:sz w:val="15"/>
              </w:rPr>
              <w:t xml:space="preserve">• </w:t>
            </w:r>
            <w:r>
              <w:rPr>
                <w:rFonts w:ascii="Aptos" w:hAnsi="Aptos"/>
                <w:sz w:val="15"/>
              </w:rPr>
              <w:t>Do not state FDA approved/cleared or imply availability for sale.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Every relevant channel has approved wording and placement; study materials use controlled legend; partner-hosted copies are covered; takedown ownership is documented.</w:t>
            </w:r>
          </w:p>
          <w:p>
            <w:pPr>
              <w:spacing w:after="30" w:line="245" w:lineRule="auto"/>
            </w:pPr>
            <w:r>
              <w:rPr>
                <w:rFonts w:ascii="Aptos" w:hAnsi="Aptos"/>
                <w:b/>
                <w:color w:val="0C7D80"/>
                <w:sz w:val="15"/>
              </w:rPr>
              <w:t xml:space="preserve">• </w:t>
            </w:r>
            <w:r>
              <w:rPr>
                <w:rFonts w:ascii="Aptos" w:hAnsi="Aptos"/>
                <w:sz w:val="15"/>
              </w:rPr>
              <w:t>Every active external asset includes the correct status statement in a conspicuous location.</w:t>
            </w:r>
          </w:p>
          <w:p>
            <w:pPr>
              <w:spacing w:after="30" w:line="245" w:lineRule="auto"/>
            </w:pPr>
            <w:r>
              <w:rPr>
                <w:rFonts w:ascii="Aptos" w:hAnsi="Aptos"/>
                <w:b/>
                <w:color w:val="0C7D80"/>
                <w:sz w:val="15"/>
              </w:rPr>
              <w:t xml:space="preserve">• </w:t>
            </w:r>
            <w:r>
              <w:rPr>
                <w:rFonts w:ascii="Aptos" w:hAnsi="Aptos"/>
                <w:sz w:val="15"/>
              </w:rPr>
              <w:t>Study labeling is approved, version-controlled and linked to the applicable protocol.</w:t>
            </w:r>
          </w:p>
          <w:p>
            <w:pPr>
              <w:spacing w:after="30" w:line="245" w:lineRule="auto"/>
            </w:pPr>
            <w:r>
              <w:rPr>
                <w:rFonts w:ascii="Aptos" w:hAnsi="Aptos"/>
                <w:b/>
                <w:color w:val="0C7D80"/>
                <w:sz w:val="15"/>
              </w:rPr>
              <w:t xml:space="preserve">• </w:t>
            </w:r>
            <w:r>
              <w:rPr>
                <w:rFonts w:ascii="Aptos" w:hAnsi="Aptos"/>
                <w:sz w:val="15"/>
              </w:rPr>
              <w:t>A quarterly or release-based check confirms the disclaimer has not been removed by redesigns or partner reposting.</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Regulatory/Legal approves wording; Quality approves controlled labeling; Clinical Operations verifies study deployment; Communications verifies presentation.</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A2.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A3 - Draft a precise candidate intended-use and indications-for-use statement</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Regulatory lead accountable; Clinical, Engineering/AI, Quality and Reimbursement co-author</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M-01 through M-06, M-07/M-08 product configuration, M-10 workflow, M-11 comparator/reference standards and M-13 evidence status.</w:t>
            </w:r>
          </w:p>
          <w:p>
            <w:pPr>
              <w:spacing w:after="30" w:line="245" w:lineRule="auto"/>
            </w:pPr>
            <w:r>
              <w:rPr>
                <w:rFonts w:ascii="Aptos" w:hAnsi="Aptos"/>
                <w:b/>
                <w:color w:val="0C7D80"/>
                <w:sz w:val="15"/>
              </w:rPr>
              <w:t xml:space="preserve">• </w:t>
            </w:r>
            <w:r>
              <w:rPr>
                <w:rFonts w:ascii="Aptos" w:hAnsi="Aptos"/>
                <w:sz w:val="15"/>
              </w:rPr>
              <w:t>Current draft website/whitepaper claims and the reimbursement strategy assumptions.</w:t>
            </w:r>
          </w:p>
          <w:p>
            <w:pPr>
              <w:spacing w:after="30" w:line="245" w:lineRule="auto"/>
            </w:pPr>
            <w:r>
              <w:rPr>
                <w:rFonts w:ascii="Aptos" w:hAnsi="Aptos"/>
                <w:b/>
                <w:color w:val="0C7D80"/>
                <w:sz w:val="15"/>
              </w:rPr>
              <w:t xml:space="preserve">• </w:t>
            </w:r>
            <w:r>
              <w:rPr>
                <w:rFonts w:ascii="Aptos" w:hAnsi="Aptos"/>
                <w:sz w:val="15"/>
              </w:rPr>
              <w:t>Current FDA classification/predicate research if available.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A3_Intended_Use_Options_Memo_v0.1_DRAFT.docx</w:t>
            </w:r>
          </w:p>
          <w:p>
            <w:pPr>
              <w:spacing w:after="30" w:line="245" w:lineRule="auto"/>
            </w:pPr>
            <w:r>
              <w:rPr>
                <w:rFonts w:ascii="Aptos" w:hAnsi="Aptos"/>
                <w:b/>
                <w:color w:val="0C7D80"/>
                <w:sz w:val="15"/>
              </w:rPr>
              <w:t xml:space="preserve">• </w:t>
            </w:r>
            <w:r>
              <w:rPr>
                <w:rFonts w:ascii="Aptos" w:hAnsi="Aptos"/>
                <w:sz w:val="15"/>
              </w:rPr>
              <w:t>A3_Candidate_Indications_for_Use_v0.1_DRAFT.docx</w:t>
            </w:r>
          </w:p>
          <w:p>
            <w:pPr>
              <w:spacing w:after="30" w:line="245" w:lineRule="auto"/>
            </w:pPr>
            <w:r>
              <w:rPr>
                <w:rFonts w:ascii="Aptos" w:hAnsi="Aptos"/>
                <w:b/>
                <w:color w:val="0C7D80"/>
                <w:sz w:val="15"/>
              </w:rPr>
              <w:t xml:space="preserve">• </w:t>
            </w:r>
            <w:r>
              <w:rPr>
                <w:rFonts w:ascii="Aptos" w:hAnsi="Aptos"/>
                <w:sz w:val="15"/>
              </w:rPr>
              <w:t>A3_Intended_Use_Decision_Log_v0.1_DRAFT.xlsx</w:t>
            </w:r>
          </w:p>
          <w:p>
            <w:pPr>
              <w:spacing w:after="30" w:line="245" w:lineRule="auto"/>
            </w:pPr>
            <w:r>
              <w:rPr>
                <w:rFonts w:ascii="Aptos" w:hAnsi="Aptos"/>
                <w:b/>
                <w:color w:val="0C7D80"/>
                <w:sz w:val="15"/>
              </w:rPr>
              <w:t xml:space="preserve">• </w:t>
            </w:r>
            <w:r>
              <w:rPr>
                <w:rFonts w:ascii="Aptos" w:hAnsi="Aptos"/>
                <w:sz w:val="15"/>
              </w:rPr>
              <w:t>A3_Claim_Evidence_Code_Crosswalk_v0.1_DRAFT.xlsx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Each option must state target population, condition, user, setting, device input, acquisition method, algorithm output, clinical role, AI taxonomy hypothesis, required interpretation, limitations and excluded claims.</w:t>
            </w:r>
          </w:p>
          <w:p>
            <w:pPr>
              <w:spacing w:after="30" w:line="245" w:lineRule="auto"/>
            </w:pPr>
            <w:r>
              <w:rPr>
                <w:rFonts w:ascii="Aptos" w:hAnsi="Aptos"/>
                <w:b/>
                <w:color w:val="0C7D80"/>
                <w:sz w:val="15"/>
              </w:rPr>
              <w:t xml:space="preserve">• </w:t>
            </w:r>
            <w:r>
              <w:rPr>
                <w:rFonts w:ascii="Aptos" w:hAnsi="Aptos"/>
                <w:sz w:val="15"/>
              </w:rPr>
              <w:t>Compare options in a table covering clinical value, FDA burden, evidence burden, human factors, product requirements, coding fit, payer value, market breadth and misbranding risk.</w:t>
            </w:r>
          </w:p>
          <w:p>
            <w:pPr>
              <w:spacing w:after="30" w:line="245" w:lineRule="auto"/>
            </w:pPr>
            <w:r>
              <w:rPr>
                <w:rFonts w:ascii="Aptos" w:hAnsi="Aptos"/>
                <w:b/>
                <w:color w:val="0C7D80"/>
                <w:sz w:val="15"/>
              </w:rPr>
              <w:t xml:space="preserve">• </w:t>
            </w:r>
            <w:r>
              <w:rPr>
                <w:rFonts w:ascii="Aptos" w:hAnsi="Aptos"/>
                <w:sz w:val="15"/>
              </w:rPr>
              <w:t>Recommended option must list assumptions and unresolved decisions; include conservative fallback wording.</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Use current FDA intended-use/indications guidance, classification databases and official AI/device guidance as applicable; record exact search terms and dates.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The LLM may draft options and a recommendation but may not select/finalize the legally operative indication.</w:t>
            </w:r>
          </w:p>
          <w:p>
            <w:pPr>
              <w:spacing w:after="30" w:line="245" w:lineRule="auto"/>
            </w:pPr>
            <w:r>
              <w:rPr>
                <w:rFonts w:ascii="Aptos" w:hAnsi="Aptos"/>
                <w:b/>
                <w:color w:val="0C7D80"/>
                <w:sz w:val="15"/>
              </w:rPr>
              <w:t xml:space="preserve">• </w:t>
            </w:r>
            <w:r>
              <w:rPr>
                <w:rFonts w:ascii="Aptos" w:hAnsi="Aptos"/>
                <w:sz w:val="15"/>
              </w:rPr>
              <w:t>Do not include performance thresholds or diseases unless supported by the clinical strategy and evidence.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Every noun/verb is operationally defined; no conflict with product configuration/workflow; evidence and coding implications are explicit; all unresolved facts use required placeholders.</w:t>
            </w:r>
          </w:p>
          <w:p>
            <w:pPr>
              <w:spacing w:after="30" w:line="245" w:lineRule="auto"/>
            </w:pPr>
            <w:r>
              <w:rPr>
                <w:rFonts w:ascii="Aptos" w:hAnsi="Aptos"/>
                <w:b/>
                <w:color w:val="0C7D80"/>
                <w:sz w:val="15"/>
              </w:rPr>
              <w:t xml:space="preserve">• </w:t>
            </w:r>
            <w:r>
              <w:rPr>
                <w:rFonts w:ascii="Aptos" w:hAnsi="Aptos"/>
                <w:sz w:val="15"/>
              </w:rPr>
              <w:t>One candidate statement is selected as the program baseline and approved through document control.</w:t>
            </w:r>
          </w:p>
          <w:p>
            <w:pPr>
              <w:spacing w:after="30" w:line="245" w:lineRule="auto"/>
            </w:pPr>
            <w:r>
              <w:rPr>
                <w:rFonts w:ascii="Aptos" w:hAnsi="Aptos"/>
                <w:b/>
                <w:color w:val="0C7D80"/>
                <w:sz w:val="15"/>
              </w:rPr>
              <w:t xml:space="preserve">• </w:t>
            </w:r>
            <w:r>
              <w:rPr>
                <w:rFonts w:ascii="Aptos" w:hAnsi="Aptos"/>
                <w:sz w:val="15"/>
              </w:rPr>
              <w:t>All product requirements, protocols, copy and reimbursement plans reference the same version.</w:t>
            </w:r>
          </w:p>
          <w:p>
            <w:pPr>
              <w:spacing w:after="30" w:line="245" w:lineRule="auto"/>
            </w:pPr>
            <w:r>
              <w:rPr>
                <w:rFonts w:ascii="Aptos" w:hAnsi="Aptos"/>
                <w:b/>
                <w:color w:val="0C7D80"/>
                <w:sz w:val="15"/>
              </w:rPr>
              <w:t xml:space="preserve">• </w:t>
            </w:r>
            <w:r>
              <w:rPr>
                <w:rFonts w:ascii="Aptos" w:hAnsi="Aptos"/>
                <w:sz w:val="15"/>
              </w:rPr>
              <w:t>Unresolved wording questions are converted into explicit FDA Pre-Submission questions.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Executive sponsor, Clinical, Regulatory, Engineering/AI and Reimbursement review; FDA counsel approves the candidate used in submissions or public controls.</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A3.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A4 - Obtain formal FDA regulatory counsel review</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CEO/Executive sponsor commissions; Regulatory lead manages; external counsel documents advice</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Outputs from a0-a3 plus current regulatory pathway memo, product description, risk register, protocol synopsis and key external copy.</w:t>
            </w:r>
          </w:p>
          <w:p>
            <w:pPr>
              <w:spacing w:after="30" w:line="245" w:lineRule="auto"/>
            </w:pPr>
            <w:r>
              <w:rPr>
                <w:rFonts w:ascii="Aptos" w:hAnsi="Aptos"/>
                <w:b/>
                <w:color w:val="0C7D80"/>
                <w:sz w:val="15"/>
              </w:rPr>
              <w:t xml:space="preserve">• </w:t>
            </w:r>
            <w:r>
              <w:rPr>
                <w:rFonts w:ascii="Aptos" w:hAnsi="Aptos"/>
                <w:sz w:val="15"/>
              </w:rPr>
              <w:t>List of specific questions requiring counsel decision.</w:t>
            </w:r>
          </w:p>
          <w:p>
            <w:pPr>
              <w:spacing w:after="30" w:line="245" w:lineRule="auto"/>
            </w:pPr>
            <w:r>
              <w:rPr>
                <w:rFonts w:ascii="Aptos" w:hAnsi="Aptos"/>
                <w:b/>
                <w:color w:val="0C7D80"/>
                <w:sz w:val="15"/>
              </w:rPr>
              <w:t xml:space="preserve">• </w:t>
            </w:r>
            <w:r>
              <w:rPr>
                <w:rFonts w:ascii="Aptos" w:hAnsi="Aptos"/>
                <w:sz w:val="15"/>
              </w:rPr>
              <w:t>Known deadlines and planned FDA interactions.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A4_Regulatory_Counsel_Briefing_Book_v0.1_DRAFT.docx</w:t>
            </w:r>
          </w:p>
          <w:p>
            <w:pPr>
              <w:spacing w:after="30" w:line="245" w:lineRule="auto"/>
            </w:pPr>
            <w:r>
              <w:rPr>
                <w:rFonts w:ascii="Aptos" w:hAnsi="Aptos"/>
                <w:b/>
                <w:color w:val="0C7D80"/>
                <w:sz w:val="15"/>
              </w:rPr>
              <w:t xml:space="preserve">• </w:t>
            </w:r>
            <w:r>
              <w:rPr>
                <w:rFonts w:ascii="Aptos" w:hAnsi="Aptos"/>
                <w:sz w:val="15"/>
              </w:rPr>
              <w:t>A4_Counsel_Question_and_Issue_Log_v0.1_DRAFT.xlsx</w:t>
            </w:r>
          </w:p>
          <w:p>
            <w:pPr>
              <w:spacing w:after="30" w:line="245" w:lineRule="auto"/>
            </w:pPr>
            <w:r>
              <w:rPr>
                <w:rFonts w:ascii="Aptos" w:hAnsi="Aptos"/>
                <w:b/>
                <w:color w:val="0C7D80"/>
                <w:sz w:val="15"/>
              </w:rPr>
              <w:t xml:space="preserve">• </w:t>
            </w:r>
            <w:r>
              <w:rPr>
                <w:rFonts w:ascii="Aptos" w:hAnsi="Aptos"/>
                <w:sz w:val="15"/>
              </w:rPr>
              <w:t>A4_Counsel_Decision_Memorandum_v0.1_DRAFT.docx</w:t>
            </w:r>
          </w:p>
          <w:p>
            <w:pPr>
              <w:spacing w:after="30" w:line="245" w:lineRule="auto"/>
            </w:pPr>
            <w:r>
              <w:rPr>
                <w:rFonts w:ascii="Aptos" w:hAnsi="Aptos"/>
                <w:b/>
                <w:color w:val="0C7D80"/>
                <w:sz w:val="15"/>
              </w:rPr>
              <w:t xml:space="preserve">• </w:t>
            </w:r>
            <w:r>
              <w:rPr>
                <w:rFonts w:ascii="Aptos" w:hAnsi="Aptos"/>
                <w:sz w:val="15"/>
              </w:rPr>
              <w:t>A4_Action_and_Change_Control_Log_v0.1_DRAFT.xlsx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Briefing book: executive summary, product/configuration, candidate intended use, claims samples, pathway options, evidence plan, reimbursement dependencies, open legal questions and requested decisions.</w:t>
            </w:r>
          </w:p>
          <w:p>
            <w:pPr>
              <w:spacing w:after="30" w:line="245" w:lineRule="auto"/>
            </w:pPr>
            <w:r>
              <w:rPr>
                <w:rFonts w:ascii="Aptos" w:hAnsi="Aptos"/>
                <w:b/>
                <w:color w:val="0C7D80"/>
                <w:sz w:val="15"/>
              </w:rPr>
              <w:t xml:space="preserve">• </w:t>
            </w:r>
            <w:r>
              <w:rPr>
                <w:rFonts w:ascii="Aptos" w:hAnsi="Aptos"/>
                <w:sz w:val="15"/>
              </w:rPr>
              <w:t>Issue log fields: issue ID, source text, question, risk, options, proposed answer, counsel answer, rationale, owner, due date and affected documents.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present external legal research as a substitute for counsel advice. Current official sources may be attached as background.</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Clearly separate company facts, team assumptions, LLM analysis and counsel decisions. Never fabricate a counsel conclusion.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Counsel can review without reconstructing the project; each question requests an actionable decision; all decisions are converted to owners and document changes.</w:t>
            </w:r>
          </w:p>
          <w:p>
            <w:pPr>
              <w:spacing w:after="30" w:line="245" w:lineRule="auto"/>
            </w:pPr>
            <w:r>
              <w:rPr>
                <w:rFonts w:ascii="Aptos" w:hAnsi="Aptos"/>
                <w:b/>
                <w:color w:val="0C7D80"/>
                <w:sz w:val="15"/>
              </w:rPr>
              <w:t xml:space="preserve">• </w:t>
            </w:r>
            <w:r>
              <w:rPr>
                <w:rFonts w:ascii="Aptos" w:hAnsi="Aptos"/>
                <w:sz w:val="15"/>
              </w:rPr>
              <w:t>Counsel has reviewed the actual product and evidence plan, not only generic copy.</w:t>
            </w:r>
          </w:p>
          <w:p>
            <w:pPr>
              <w:spacing w:after="30" w:line="245" w:lineRule="auto"/>
            </w:pPr>
            <w:r>
              <w:rPr>
                <w:rFonts w:ascii="Aptos" w:hAnsi="Aptos"/>
                <w:b/>
                <w:color w:val="0C7D80"/>
                <w:sz w:val="15"/>
              </w:rPr>
              <w:t xml:space="preserve">• </w:t>
            </w:r>
            <w:r>
              <w:rPr>
                <w:rFonts w:ascii="Aptos" w:hAnsi="Aptos"/>
                <w:sz w:val="15"/>
              </w:rPr>
              <w:t>Every high-impact question has a written disposition or planned FDA question.</w:t>
            </w:r>
          </w:p>
          <w:p>
            <w:pPr>
              <w:spacing w:after="30" w:line="245" w:lineRule="auto"/>
            </w:pPr>
            <w:r>
              <w:rPr>
                <w:rFonts w:ascii="Aptos" w:hAnsi="Aptos"/>
                <w:b/>
                <w:color w:val="0C7D80"/>
                <w:sz w:val="15"/>
              </w:rPr>
              <w:t xml:space="preserve">• </w:t>
            </w:r>
            <w:r>
              <w:rPr>
                <w:rFonts w:ascii="Aptos" w:hAnsi="Aptos"/>
                <w:sz w:val="15"/>
              </w:rPr>
              <w:t>The company can show who approved each external claim and why.</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Regulatory lead validates the package; outside/in-house FDA counsel gives formal advice; Quality/Program Management controls implementation.</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A4.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A5 - Route efficacy-adjacent communications through controlled channels</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Medical Affairs/Regulatory Communications; Legal and Compliance approve channel rules</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A0 asset/channel inventory, approved claims/disclaimer library, payer engagement objectives, investor/scientific communication needs and study recruitment plan.</w:t>
            </w:r>
          </w:p>
          <w:p>
            <w:pPr>
              <w:spacing w:after="30" w:line="245" w:lineRule="auto"/>
            </w:pPr>
            <w:r>
              <w:rPr>
                <w:rFonts w:ascii="Aptos" w:hAnsi="Aptos"/>
                <w:b/>
                <w:color w:val="0C7D80"/>
                <w:sz w:val="15"/>
              </w:rPr>
              <w:t xml:space="preserve">• </w:t>
            </w:r>
            <w:r>
              <w:rPr>
                <w:rFonts w:ascii="Aptos" w:hAnsi="Aptos"/>
                <w:sz w:val="15"/>
              </w:rPr>
              <w:t>Current official FDA pre-approval information exchange/payor communication guidance and company counsel rules.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A5_External_Communication_Channel_Policy_v0.1_DRAFT.docx</w:t>
            </w:r>
          </w:p>
          <w:p>
            <w:pPr>
              <w:spacing w:after="30" w:line="245" w:lineRule="auto"/>
            </w:pPr>
            <w:r>
              <w:rPr>
                <w:rFonts w:ascii="Aptos" w:hAnsi="Aptos"/>
                <w:b/>
                <w:color w:val="0C7D80"/>
                <w:sz w:val="15"/>
              </w:rPr>
              <w:t xml:space="preserve">• </w:t>
            </w:r>
            <w:r>
              <w:rPr>
                <w:rFonts w:ascii="Aptos" w:hAnsi="Aptos"/>
                <w:sz w:val="15"/>
              </w:rPr>
              <w:t>A5_Content_Routing_Decision_Tree_v0.1_DRAFT.docx</w:t>
            </w:r>
          </w:p>
          <w:p>
            <w:pPr>
              <w:spacing w:after="30" w:line="245" w:lineRule="auto"/>
            </w:pPr>
            <w:r>
              <w:rPr>
                <w:rFonts w:ascii="Aptos" w:hAnsi="Aptos"/>
                <w:b/>
                <w:color w:val="0C7D80"/>
                <w:sz w:val="15"/>
              </w:rPr>
              <w:t xml:space="preserve">• </w:t>
            </w:r>
            <w:r>
              <w:rPr>
                <w:rFonts w:ascii="Aptos" w:hAnsi="Aptos"/>
                <w:sz w:val="15"/>
              </w:rPr>
              <w:t>A5_Payer_Investor_Scientific_Exchange_Templates_v0.1_DRAFT.docx</w:t>
            </w:r>
          </w:p>
          <w:p>
            <w:pPr>
              <w:spacing w:after="30" w:line="245" w:lineRule="auto"/>
            </w:pPr>
            <w:r>
              <w:rPr>
                <w:rFonts w:ascii="Aptos" w:hAnsi="Aptos"/>
                <w:b/>
                <w:color w:val="0C7D80"/>
                <w:sz w:val="15"/>
              </w:rPr>
              <w:t xml:space="preserve">• </w:t>
            </w:r>
            <w:r>
              <w:rPr>
                <w:rFonts w:ascii="Aptos" w:hAnsi="Aptos"/>
                <w:sz w:val="15"/>
              </w:rPr>
              <w:t>A5_Training_and_Attestation_Package_v0.1_DRAFT.docx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Channel matrix: audience, purpose, permitted content, prohibited content, required disclaimer, evidence standard, approval route, recordkeeping and monitoring.</w:t>
            </w:r>
          </w:p>
          <w:p>
            <w:pPr>
              <w:spacing w:after="30" w:line="245" w:lineRule="auto"/>
            </w:pPr>
            <w:r>
              <w:rPr>
                <w:rFonts w:ascii="Aptos" w:hAnsi="Aptos"/>
                <w:b/>
                <w:color w:val="0C7D80"/>
                <w:sz w:val="15"/>
              </w:rPr>
              <w:t xml:space="preserve">• </w:t>
            </w:r>
            <w:r>
              <w:rPr>
                <w:rFonts w:ascii="Aptos" w:hAnsi="Aptos"/>
                <w:sz w:val="15"/>
              </w:rPr>
              <w:t>Decision tree must cover website/social, investor, scientific exchange, trial recruitment, payers, partners, conferences, demos and third-party reposts.</w:t>
            </w:r>
          </w:p>
          <w:p>
            <w:pPr>
              <w:spacing w:after="30" w:line="245" w:lineRule="auto"/>
            </w:pPr>
            <w:r>
              <w:rPr>
                <w:rFonts w:ascii="Aptos" w:hAnsi="Aptos"/>
                <w:b/>
                <w:color w:val="0C7D80"/>
                <w:sz w:val="15"/>
              </w:rPr>
              <w:t xml:space="preserve">• </w:t>
            </w:r>
            <w:r>
              <w:rPr>
                <w:rFonts w:ascii="Aptos" w:hAnsi="Aptos"/>
                <w:sz w:val="15"/>
              </w:rPr>
              <w:t>Templates must contain status disclosure, assumptions, evidence limitations and no-purchase/no-coverage language where appropriate.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Reverify current FDA guidance and counsel interpretation before drafting payer-facing pre-approval information.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Do not use a controlled channel to disguise promotion; audience, purpose and content must all qualify.</w:t>
            </w:r>
          </w:p>
          <w:p>
            <w:pPr>
              <w:spacing w:after="30" w:line="245" w:lineRule="auto"/>
            </w:pPr>
            <w:r>
              <w:rPr>
                <w:rFonts w:ascii="Aptos" w:hAnsi="Aptos"/>
                <w:b/>
                <w:color w:val="0C7D80"/>
                <w:sz w:val="15"/>
              </w:rPr>
              <w:t xml:space="preserve">• </w:t>
            </w:r>
            <w:r>
              <w:rPr>
                <w:rFonts w:ascii="Aptos" w:hAnsi="Aptos"/>
                <w:sz w:val="15"/>
              </w:rPr>
              <w:t>Do not state or imply future FDA outcome, coverage or payment.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Every channel has an owner and rules; staff can route a scenario correctly; templates are traceable to approved language; training completion is documented.</w:t>
            </w:r>
          </w:p>
          <w:p>
            <w:pPr>
              <w:spacing w:after="30" w:line="245" w:lineRule="auto"/>
            </w:pPr>
            <w:r>
              <w:rPr>
                <w:rFonts w:ascii="Aptos" w:hAnsi="Aptos"/>
                <w:b/>
                <w:color w:val="0C7D80"/>
                <w:sz w:val="15"/>
              </w:rPr>
              <w:t xml:space="preserve">• </w:t>
            </w:r>
            <w:r>
              <w:rPr>
                <w:rFonts w:ascii="Aptos" w:hAnsi="Aptos"/>
                <w:sz w:val="15"/>
              </w:rPr>
              <w:t>Every external team member knows which channel they are using and who must approve the content.</w:t>
            </w:r>
          </w:p>
          <w:p>
            <w:pPr>
              <w:spacing w:after="30" w:line="245" w:lineRule="auto"/>
            </w:pPr>
            <w:r>
              <w:rPr>
                <w:rFonts w:ascii="Aptos" w:hAnsi="Aptos"/>
                <w:b/>
                <w:color w:val="0C7D80"/>
                <w:sz w:val="15"/>
              </w:rPr>
              <w:t xml:space="preserve">• </w:t>
            </w:r>
            <w:r>
              <w:rPr>
                <w:rFonts w:ascii="Aptos" w:hAnsi="Aptos"/>
                <w:sz w:val="15"/>
              </w:rPr>
              <w:t>No efficacy-adjacent content is published publicly by default.</w:t>
            </w:r>
          </w:p>
          <w:p>
            <w:pPr>
              <w:spacing w:after="30" w:line="245" w:lineRule="auto"/>
            </w:pPr>
            <w:r>
              <w:rPr>
                <w:rFonts w:ascii="Aptos" w:hAnsi="Aptos"/>
                <w:b/>
                <w:color w:val="0C7D80"/>
                <w:sz w:val="15"/>
              </w:rPr>
              <w:t xml:space="preserve">• </w:t>
            </w:r>
            <w:r>
              <w:rPr>
                <w:rFonts w:ascii="Aptos" w:hAnsi="Aptos"/>
                <w:sz w:val="15"/>
              </w:rPr>
              <w:t>Payer and scientific communications are truthful, non-misleading, documented and aligned with current evidence.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Legal/Regulatory approves policy/templates; Medical Affairs approves scientific content; Market Access approves payer use; HR/Quality controls training records.</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A5.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B0 - Choose and document the FDA marketing-authorization route</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Regulatory lead; Quality, Clinical and Engineering provide evidence; Executive team approves</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A3 candidate intended use, detailed device/software description, product code/classification searches, predicate candidates, risk analysis, technical standards, study/evidence plan and commercialization timeline.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B0_US_Regulatory_Pathway_Memorandum_v0.1_DRAFT.docx</w:t>
            </w:r>
          </w:p>
          <w:p>
            <w:pPr>
              <w:spacing w:after="30" w:line="245" w:lineRule="auto"/>
            </w:pPr>
            <w:r>
              <w:rPr>
                <w:rFonts w:ascii="Aptos" w:hAnsi="Aptos"/>
                <w:b/>
                <w:color w:val="0C7D80"/>
                <w:sz w:val="15"/>
              </w:rPr>
              <w:t xml:space="preserve">• </w:t>
            </w:r>
            <w:r>
              <w:rPr>
                <w:rFonts w:ascii="Aptos" w:hAnsi="Aptos"/>
                <w:sz w:val="15"/>
              </w:rPr>
              <w:t>B0_Predicate_and_Classification_Search_Log_v0.1_DRAFT.xlsx</w:t>
            </w:r>
          </w:p>
          <w:p>
            <w:pPr>
              <w:spacing w:after="30" w:line="245" w:lineRule="auto"/>
            </w:pPr>
            <w:r>
              <w:rPr>
                <w:rFonts w:ascii="Aptos" w:hAnsi="Aptos"/>
                <w:b/>
                <w:color w:val="0C7D80"/>
                <w:sz w:val="15"/>
              </w:rPr>
              <w:t xml:space="preserve">• </w:t>
            </w:r>
            <w:r>
              <w:rPr>
                <w:rFonts w:ascii="Aptos" w:hAnsi="Aptos"/>
                <w:sz w:val="15"/>
              </w:rPr>
              <w:t>B0_510k_vs_DeNovo_Decision_Matrix_v0.1_DRAFT.xlsx</w:t>
            </w:r>
          </w:p>
          <w:p>
            <w:pPr>
              <w:spacing w:after="30" w:line="245" w:lineRule="auto"/>
            </w:pPr>
            <w:r>
              <w:rPr>
                <w:rFonts w:ascii="Aptos" w:hAnsi="Aptos"/>
                <w:b/>
                <w:color w:val="0C7D80"/>
                <w:sz w:val="15"/>
              </w:rPr>
              <w:t xml:space="preserve">• </w:t>
            </w:r>
            <w:r>
              <w:rPr>
                <w:rFonts w:ascii="Aptos" w:hAnsi="Aptos"/>
                <w:sz w:val="15"/>
              </w:rPr>
              <w:t>B0_PreSub_Briefing_Package_v0.1_DRAFT.docx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Memo: device characterization, regulatory question, search methods, candidate classifications/predicates, substantial-equivalence analysis, De Novo/PMA triggers, special controls/standards, software/cybersecurity/AI issues, evidence implications, recommendation, risks and FDA questions.</w:t>
            </w:r>
          </w:p>
          <w:p>
            <w:pPr>
              <w:spacing w:after="30" w:line="245" w:lineRule="auto"/>
            </w:pPr>
            <w:r>
              <w:rPr>
                <w:rFonts w:ascii="Aptos" w:hAnsi="Aptos"/>
                <w:b/>
                <w:color w:val="0C7D80"/>
                <w:sz w:val="15"/>
              </w:rPr>
              <w:t xml:space="preserve">• </w:t>
            </w:r>
            <w:r>
              <w:rPr>
                <w:rFonts w:ascii="Aptos" w:hAnsi="Aptos"/>
                <w:sz w:val="15"/>
              </w:rPr>
              <w:t>Predicate table: device, submission number, indication, technology, outputs, users/settings, similarities, differences, evidence, status and relevance.</w:t>
            </w:r>
          </w:p>
          <w:p>
            <w:pPr>
              <w:spacing w:after="30" w:line="245" w:lineRule="auto"/>
            </w:pPr>
            <w:r>
              <w:rPr>
                <w:rFonts w:ascii="Aptos" w:hAnsi="Aptos"/>
                <w:b/>
                <w:color w:val="0C7D80"/>
                <w:sz w:val="15"/>
              </w:rPr>
              <w:t xml:space="preserve">• </w:t>
            </w:r>
            <w:r>
              <w:rPr>
                <w:rFonts w:ascii="Aptos" w:hAnsi="Aptos"/>
                <w:sz w:val="15"/>
              </w:rPr>
              <w:t>Pre-Sub package: background, device, intended use, proposed testing, focused questions and requested FDA feedback.</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Use current FDA databases, classification regulations, 510(k)/De Novo summaries, guidance and recognized standards. Capture search date and exact query.</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state that a predicate is legally adequate or clearance is likely. Label as hypothesis pending counsel/FDA feedback.</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Search is reproducible; similarities/differences are explicit; recommendation is tied to intended use and risk; focused FDA questions address the highest-uncertainty issues.</w:t>
            </w:r>
          </w:p>
          <w:p>
            <w:pPr>
              <w:spacing w:after="30" w:line="245" w:lineRule="auto"/>
            </w:pPr>
            <w:r>
              <w:rPr>
                <w:rFonts w:ascii="Aptos" w:hAnsi="Aptos"/>
                <w:b/>
                <w:color w:val="0C7D80"/>
                <w:sz w:val="15"/>
              </w:rPr>
              <w:t xml:space="preserve">• </w:t>
            </w:r>
            <w:r>
              <w:rPr>
                <w:rFonts w:ascii="Aptos" w:hAnsi="Aptos"/>
                <w:sz w:val="15"/>
              </w:rPr>
              <w:t>Executive and technical teams approve one primary route and one fallback route.</w:t>
            </w:r>
          </w:p>
          <w:p>
            <w:pPr>
              <w:spacing w:after="30" w:line="245" w:lineRule="auto"/>
            </w:pPr>
            <w:r>
              <w:rPr>
                <w:rFonts w:ascii="Aptos" w:hAnsi="Aptos"/>
                <w:b/>
                <w:color w:val="0C7D80"/>
                <w:sz w:val="15"/>
              </w:rPr>
              <w:t xml:space="preserve">• </w:t>
            </w:r>
            <w:r>
              <w:rPr>
                <w:rFonts w:ascii="Aptos" w:hAnsi="Aptos"/>
                <w:sz w:val="15"/>
              </w:rPr>
              <w:t>FDA questions are prioritized and supported by sufficient product detail.</w:t>
            </w:r>
          </w:p>
          <w:p>
            <w:pPr>
              <w:spacing w:after="30" w:line="245" w:lineRule="auto"/>
            </w:pPr>
            <w:r>
              <w:rPr>
                <w:rFonts w:ascii="Aptos" w:hAnsi="Aptos"/>
                <w:b/>
                <w:color w:val="0C7D80"/>
                <w:sz w:val="15"/>
              </w:rPr>
              <w:t xml:space="preserve">• </w:t>
            </w:r>
            <w:r>
              <w:rPr>
                <w:rFonts w:ascii="Aptos" w:hAnsi="Aptos"/>
                <w:sz w:val="15"/>
              </w:rPr>
              <w:t>The study and design plans reflect the selected pathway and anticipated controls.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Regulatory lead and FDA counsel approve; Engineering/AI, Quality, Clinical and Cybersecurity verify technical assumptions; Executive approves pathway/resources.</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B0.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B1 - Evaluate FDA Breakthrough Device designation</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 (decision and, if supported, designation request)</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Regulatory lead + Clinical lead; Executive sponsor approves filing</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Candidate indication/pathway, condition burden, available alternatives, technical/clinical evidence, comparator limitations, access/equity rationale and development timeline.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B1_Breakthrough_Eligibility_Assessment_v0.1_DRAFT.docx</w:t>
            </w:r>
          </w:p>
          <w:p>
            <w:pPr>
              <w:spacing w:after="30" w:line="245" w:lineRule="auto"/>
            </w:pPr>
            <w:r>
              <w:rPr>
                <w:rFonts w:ascii="Aptos" w:hAnsi="Aptos"/>
                <w:b/>
                <w:color w:val="0C7D80"/>
                <w:sz w:val="15"/>
              </w:rPr>
              <w:t xml:space="preserve">• </w:t>
            </w:r>
            <w:r>
              <w:rPr>
                <w:rFonts w:ascii="Aptos" w:hAnsi="Aptos"/>
                <w:sz w:val="15"/>
              </w:rPr>
              <w:t>B1_Breakthrough_Evidence_Gap_Matrix_v0.1_DRAFT.xlsx</w:t>
            </w:r>
          </w:p>
          <w:p>
            <w:pPr>
              <w:spacing w:after="30" w:line="245" w:lineRule="auto"/>
            </w:pPr>
            <w:r>
              <w:rPr>
                <w:rFonts w:ascii="Aptos" w:hAnsi="Aptos"/>
                <w:b/>
                <w:color w:val="0C7D80"/>
                <w:sz w:val="15"/>
              </w:rPr>
              <w:t xml:space="preserve">• </w:t>
            </w:r>
            <w:r>
              <w:rPr>
                <w:rFonts w:ascii="Aptos" w:hAnsi="Aptos"/>
                <w:sz w:val="15"/>
              </w:rPr>
              <w:t>B1_Breakthrough_Designation_Request_v0.1_DRAFT.docx</w:t>
            </w:r>
          </w:p>
          <w:p>
            <w:pPr>
              <w:spacing w:after="30" w:line="245" w:lineRule="auto"/>
            </w:pPr>
            <w:r>
              <w:rPr>
                <w:rFonts w:ascii="Aptos" w:hAnsi="Aptos"/>
                <w:b/>
                <w:color w:val="0C7D80"/>
                <w:sz w:val="15"/>
              </w:rPr>
              <w:t xml:space="preserve">• </w:t>
            </w:r>
            <w:r>
              <w:rPr>
                <w:rFonts w:ascii="Aptos" w:hAnsi="Aptos"/>
                <w:sz w:val="15"/>
              </w:rPr>
              <w:t>B1_Breakthrough_Go_NoGo_Record_v0.1_DRAFT.docx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Assessment by statutory criterion: serious/debilitating condition; breakthrough technology or no approved alternative/significant advantage/best interest; evidence; gaps; risks.</w:t>
            </w:r>
          </w:p>
          <w:p>
            <w:pPr>
              <w:spacing w:after="30" w:line="245" w:lineRule="auto"/>
            </w:pPr>
            <w:r>
              <w:rPr>
                <w:rFonts w:ascii="Aptos" w:hAnsi="Aptos"/>
                <w:b/>
                <w:color w:val="0C7D80"/>
                <w:sz w:val="15"/>
              </w:rPr>
              <w:t xml:space="preserve">• </w:t>
            </w:r>
            <w:r>
              <w:rPr>
                <w:rFonts w:ascii="Aptos" w:hAnsi="Aptos"/>
                <w:sz w:val="15"/>
              </w:rPr>
              <w:t>Request draft: device, indication, condition seriousness, alternatives, claimed advantage, supporting evidence, development status and requested designation.</w:t>
            </w:r>
          </w:p>
          <w:p>
            <w:pPr>
              <w:spacing w:after="30" w:line="245" w:lineRule="auto"/>
            </w:pPr>
            <w:r>
              <w:rPr>
                <w:rFonts w:ascii="Aptos" w:hAnsi="Aptos"/>
                <w:b/>
                <w:color w:val="0C7D80"/>
                <w:sz w:val="15"/>
              </w:rPr>
              <w:t xml:space="preserve">• </w:t>
            </w:r>
            <w:r>
              <w:rPr>
                <w:rFonts w:ascii="Aptos" w:hAnsi="Aptos"/>
                <w:sz w:val="15"/>
              </w:rPr>
              <w:t>Go/no-go record: strategic benefits, resource cost, evidence risk, timing, reimbursement implications and fallback.</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Use current official FDA Breakthrough guidance, program pages and applicable pathway updates. Verify facts about alternatives from authoritative sources.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describe the device publicly as Breakthrough unless designation is formally granted. Do not overstate superiority.</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Each criterion has evidence or a named gap; advantage is narrowly defined; request is consistent with A3/B0; business plan does not depend on designation.</w:t>
            </w:r>
          </w:p>
          <w:p>
            <w:pPr>
              <w:spacing w:after="30" w:line="245" w:lineRule="auto"/>
            </w:pPr>
            <w:r>
              <w:rPr>
                <w:rFonts w:ascii="Aptos" w:hAnsi="Aptos"/>
                <w:b/>
                <w:color w:val="0C7D80"/>
                <w:sz w:val="15"/>
              </w:rPr>
              <w:t xml:space="preserve">• </w:t>
            </w:r>
            <w:r>
              <w:rPr>
                <w:rFonts w:ascii="Aptos" w:hAnsi="Aptos"/>
                <w:sz w:val="15"/>
              </w:rPr>
              <w:t>The team has a written, evidence-based decision rather than treating Breakthrough as a marketing label.</w:t>
            </w:r>
          </w:p>
          <w:p>
            <w:pPr>
              <w:spacing w:after="30" w:line="245" w:lineRule="auto"/>
            </w:pPr>
            <w:r>
              <w:rPr>
                <w:rFonts w:ascii="Aptos" w:hAnsi="Aptos"/>
                <w:b/>
                <w:color w:val="0C7D80"/>
                <w:sz w:val="15"/>
              </w:rPr>
              <w:t xml:space="preserve">• </w:t>
            </w:r>
            <w:r>
              <w:rPr>
                <w:rFonts w:ascii="Aptos" w:hAnsi="Aptos"/>
                <w:sz w:val="15"/>
              </w:rPr>
              <w:t>If filing, the claim, condition, comparator and advantage are narrowly defined and consistent with the intended use.</w:t>
            </w:r>
          </w:p>
          <w:p>
            <w:pPr>
              <w:spacing w:after="30" w:line="245" w:lineRule="auto"/>
            </w:pPr>
            <w:r>
              <w:rPr>
                <w:rFonts w:ascii="Aptos" w:hAnsi="Aptos"/>
                <w:b/>
                <w:color w:val="0C7D80"/>
                <w:sz w:val="15"/>
              </w:rPr>
              <w:t xml:space="preserve">• </w:t>
            </w:r>
            <w:r>
              <w:rPr>
                <w:rFonts w:ascii="Aptos" w:hAnsi="Aptos"/>
                <w:sz w:val="15"/>
              </w:rPr>
              <w:t>Coverage strategy is not built entirely on designation or RAPID availability.</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Regulatory/FDA counsel approves eligibility/request; Clinical verifies condition and comparator; Executive decides go/no-go; Market Access reviews downstream assumptions.</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B1.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B2 - Build reimbursement gating requirements into product design and labeling</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Product/Systems Engineering accountable; Regulatory, Quality, Clinical Operations and Reimbursement approve</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Candidate RPM/RTM/Category III pathways, system architecture, data-flow diagrams, workflow, product requirements, cybersecurity/privacy requirements, verification plans and draft labeling.</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B2_Code_to_Product_Requirements_Traceability_Matrix_v0.1_DRAFT.xlsx</w:t>
            </w:r>
          </w:p>
          <w:p>
            <w:pPr>
              <w:spacing w:after="30" w:line="245" w:lineRule="auto"/>
            </w:pPr>
            <w:r>
              <w:rPr>
                <w:rFonts w:ascii="Aptos" w:hAnsi="Aptos"/>
                <w:b/>
                <w:color w:val="0C7D80"/>
                <w:sz w:val="15"/>
              </w:rPr>
              <w:t xml:space="preserve">• </w:t>
            </w:r>
            <w:r>
              <w:rPr>
                <w:rFonts w:ascii="Aptos" w:hAnsi="Aptos"/>
                <w:sz w:val="15"/>
              </w:rPr>
              <w:t>B2_Remote_Monitoring_Data_Flow_Specification_v0.1_DRAFT.docx</w:t>
            </w:r>
          </w:p>
          <w:p>
            <w:pPr>
              <w:spacing w:after="30" w:line="245" w:lineRule="auto"/>
            </w:pPr>
            <w:r>
              <w:rPr>
                <w:rFonts w:ascii="Aptos" w:hAnsi="Aptos"/>
                <w:b/>
                <w:color w:val="0C7D80"/>
                <w:sz w:val="15"/>
              </w:rPr>
              <w:t xml:space="preserve">• </w:t>
            </w:r>
            <w:r>
              <w:rPr>
                <w:rFonts w:ascii="Aptos" w:hAnsi="Aptos"/>
                <w:sz w:val="15"/>
              </w:rPr>
              <w:t>B2_Automatic_Capture_Transmission_Verification_Plan_v0.1_DRAFT.docx</w:t>
            </w:r>
          </w:p>
          <w:p>
            <w:pPr>
              <w:spacing w:after="30" w:line="245" w:lineRule="auto"/>
            </w:pPr>
            <w:r>
              <w:rPr>
                <w:rFonts w:ascii="Aptos" w:hAnsi="Aptos"/>
                <w:b/>
                <w:color w:val="0C7D80"/>
                <w:sz w:val="15"/>
              </w:rPr>
              <w:t xml:space="preserve">• </w:t>
            </w:r>
            <w:r>
              <w:rPr>
                <w:rFonts w:ascii="Aptos" w:hAnsi="Aptos"/>
                <w:sz w:val="15"/>
              </w:rPr>
              <w:t>B2_Remote_Workflow_Labeling_Module_v0.1_DRAFT.docx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Traceability fields: reimbursement requirement, source/effective date, interpretation, design input, implementation, verification method, acceptance criterion, evidence artifact, labeling location, owner and status.</w:t>
            </w:r>
          </w:p>
          <w:p>
            <w:pPr>
              <w:spacing w:after="30" w:line="245" w:lineRule="auto"/>
            </w:pPr>
            <w:r>
              <w:rPr>
                <w:rFonts w:ascii="Aptos" w:hAnsi="Aptos"/>
                <w:b/>
                <w:color w:val="0C7D80"/>
                <w:sz w:val="15"/>
              </w:rPr>
              <w:t xml:space="preserve">• </w:t>
            </w:r>
            <w:r>
              <w:rPr>
                <w:rFonts w:ascii="Aptos" w:hAnsi="Aptos"/>
                <w:sz w:val="15"/>
              </w:rPr>
              <w:t>Data-flow spec: acquisition, timestamp, identity, patient pairing, quality, encryption, transfer, storage, retries, completeness, audit, clinician review, failure/escalation and manual steps.</w:t>
            </w:r>
          </w:p>
          <w:p>
            <w:pPr>
              <w:spacing w:after="30" w:line="245" w:lineRule="auto"/>
            </w:pPr>
            <w:r>
              <w:rPr>
                <w:rFonts w:ascii="Aptos" w:hAnsi="Aptos"/>
                <w:b/>
                <w:color w:val="0C7D80"/>
                <w:sz w:val="15"/>
              </w:rPr>
              <w:t xml:space="preserve">• </w:t>
            </w:r>
            <w:r>
              <w:rPr>
                <w:rFonts w:ascii="Aptos" w:hAnsi="Aptos"/>
                <w:sz w:val="15"/>
              </w:rPr>
              <w:t>Verification plan: test environment, datasets/devices, edge cases, metrics, acceptance thresholds, deviations and report format.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Reverify current code/device requirements and payer rules; cite official sources. Treat code fit as a hypothesis for coding counsel.</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claim code eligibility from technical resemblance alone. Do not conceal manual steps or missing data.</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Every reimbursement-critical assumption maps to a design input and test; acceptance criteria are measurable; data-flow conflicts are resolved or logged; coding counsel reviews ambiguity.</w:t>
            </w:r>
          </w:p>
          <w:p>
            <w:pPr>
              <w:spacing w:after="30" w:line="245" w:lineRule="auto"/>
            </w:pPr>
            <w:r>
              <w:rPr>
                <w:rFonts w:ascii="Aptos" w:hAnsi="Aptos"/>
                <w:b/>
                <w:color w:val="0C7D80"/>
                <w:sz w:val="15"/>
              </w:rPr>
              <w:t xml:space="preserve">• </w:t>
            </w:r>
            <w:r>
              <w:rPr>
                <w:rFonts w:ascii="Aptos" w:hAnsi="Aptos"/>
                <w:sz w:val="15"/>
              </w:rPr>
              <w:t>Every reimbursement-critical requirement has an owner, test method and acceptance criterion.</w:t>
            </w:r>
          </w:p>
          <w:p>
            <w:pPr>
              <w:spacing w:after="30" w:line="245" w:lineRule="auto"/>
            </w:pPr>
            <w:r>
              <w:rPr>
                <w:rFonts w:ascii="Aptos" w:hAnsi="Aptos"/>
                <w:b/>
                <w:color w:val="0C7D80"/>
                <w:sz w:val="15"/>
              </w:rPr>
              <w:t xml:space="preserve">• </w:t>
            </w:r>
            <w:r>
              <w:rPr>
                <w:rFonts w:ascii="Aptos" w:hAnsi="Aptos"/>
                <w:sz w:val="15"/>
              </w:rPr>
              <w:t>The device can demonstrate automatic, reliable data capture and transmission in the intended environment.</w:t>
            </w:r>
          </w:p>
          <w:p>
            <w:pPr>
              <w:spacing w:after="30" w:line="245" w:lineRule="auto"/>
            </w:pPr>
            <w:r>
              <w:rPr>
                <w:rFonts w:ascii="Aptos" w:hAnsi="Aptos"/>
                <w:b/>
                <w:color w:val="0C7D80"/>
                <w:sz w:val="15"/>
              </w:rPr>
              <w:t xml:space="preserve">• </w:t>
            </w:r>
            <w:r>
              <w:rPr>
                <w:rFonts w:ascii="Aptos" w:hAnsi="Aptos"/>
                <w:sz w:val="15"/>
              </w:rPr>
              <w:t>Coding counsel has reviewed the workflow and identified remaining ambiguities before design freeze.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Engineering/AI/Security/Quality approve specs and verification; Clinical approves workflow; Regulatory approves labeling; Coding counsel approves reimbursement interpretation.</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B2.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B3 - Prepare the authorization-letter and IFU activation process</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FBEDEA"/>
          </w:tcPr>
          <w:p>
            <w:pPr>
              <w:spacing w:after="0"/>
            </w:pPr>
            <w:r>
              <w:rPr>
                <w:rFonts w:ascii="Aptos" w:hAnsi="Aptos"/>
                <w:b/>
                <w:color w:val="A8412F"/>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Approval-day gate - prepare everything except the final FDA documents</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Regulatory Operations accountable; Legal, Marketing, Quality, Coding and Reimbursement participate</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Current controlled templates, candidate final wording, document/website owners, launch channels, regulatory submission plan and approval workflow.</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B3_Authorization_Day_Response_SOP_v0.1_DRAFT.docx</w:t>
            </w:r>
          </w:p>
          <w:p>
            <w:pPr>
              <w:spacing w:after="30" w:line="245" w:lineRule="auto"/>
            </w:pPr>
            <w:r>
              <w:rPr>
                <w:rFonts w:ascii="Aptos" w:hAnsi="Aptos"/>
                <w:b/>
                <w:color w:val="0C7D80"/>
                <w:sz w:val="15"/>
              </w:rPr>
              <w:t xml:space="preserve">• </w:t>
            </w:r>
            <w:r>
              <w:rPr>
                <w:rFonts w:ascii="Aptos" w:hAnsi="Aptos"/>
                <w:sz w:val="15"/>
              </w:rPr>
              <w:t>B3_Final_Labeling_Crosswalk_Template_v0.1_DRAFT.xlsx</w:t>
            </w:r>
          </w:p>
          <w:p>
            <w:pPr>
              <w:spacing w:after="30" w:line="245" w:lineRule="auto"/>
            </w:pPr>
            <w:r>
              <w:rPr>
                <w:rFonts w:ascii="Aptos" w:hAnsi="Aptos"/>
                <w:b/>
                <w:color w:val="0C7D80"/>
                <w:sz w:val="15"/>
              </w:rPr>
              <w:t xml:space="preserve">• </w:t>
            </w:r>
            <w:r>
              <w:rPr>
                <w:rFonts w:ascii="Aptos" w:hAnsi="Aptos"/>
                <w:sz w:val="15"/>
              </w:rPr>
              <w:t>B3_Post_Authorization_Copy_Modules_v0.1_GATED_PENDING_FDA.docx</w:t>
            </w:r>
          </w:p>
          <w:p>
            <w:pPr>
              <w:spacing w:after="30" w:line="245" w:lineRule="auto"/>
            </w:pPr>
            <w:r>
              <w:rPr>
                <w:rFonts w:ascii="Aptos" w:hAnsi="Aptos"/>
                <w:b/>
                <w:color w:val="0C7D80"/>
                <w:sz w:val="15"/>
              </w:rPr>
              <w:t xml:space="preserve">• </w:t>
            </w:r>
            <w:r>
              <w:rPr>
                <w:rFonts w:ascii="Aptos" w:hAnsi="Aptos"/>
                <w:sz w:val="15"/>
              </w:rPr>
              <w:t>B3_Tabletop_Exercise_Report_v0.1_DRAFT.docx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SOP by 0-24h, 24-72h, 3-30d: receipt verification, controlled logging, crosswalk, claims review, website/material updates, training, partner notices, submissions, archival and escalation.</w:t>
            </w:r>
          </w:p>
          <w:p>
            <w:pPr>
              <w:spacing w:after="30" w:line="245" w:lineRule="auto"/>
            </w:pPr>
            <w:r>
              <w:rPr>
                <w:rFonts w:ascii="Aptos" w:hAnsi="Aptos"/>
                <w:b/>
                <w:color w:val="0C7D80"/>
                <w:sz w:val="15"/>
              </w:rPr>
              <w:t xml:space="preserve">• </w:t>
            </w:r>
            <w:r>
              <w:rPr>
                <w:rFonts w:ascii="Aptos" w:hAnsi="Aptos"/>
                <w:sz w:val="15"/>
              </w:rPr>
              <w:t>Crosswalk fields: FDA source phrase, exact text, interpretation, permitted derivative wording, affected assets, owner, approval, release time and evidence.</w:t>
            </w:r>
          </w:p>
          <w:p>
            <w:pPr>
              <w:spacing w:after="30" w:line="245" w:lineRule="auto"/>
            </w:pPr>
            <w:r>
              <w:rPr>
                <w:rFonts w:ascii="Aptos" w:hAnsi="Aptos"/>
                <w:b/>
                <w:color w:val="0C7D80"/>
                <w:sz w:val="15"/>
              </w:rPr>
              <w:t xml:space="preserve">• </w:t>
            </w:r>
            <w:r>
              <w:rPr>
                <w:rFonts w:ascii="Aptos" w:hAnsi="Aptos"/>
                <w:sz w:val="15"/>
              </w:rPr>
              <w:t>Tabletop report: scenario, participants, actions, timing, failures, corrective actions and retest date.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At execution, verify any authorization-specific publication, registration, listing or submission obligations with current official sources/counsel.</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pre-fill final FDA wording or release copy. All modules remain bracketed and gated.</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Every downstream asset has an owner; no release path bypasses Regulatory/Legal; mock exercise demonstrates timelines; gating is visible.</w:t>
            </w:r>
          </w:p>
          <w:p>
            <w:pPr>
              <w:spacing w:after="30" w:line="245" w:lineRule="auto"/>
            </w:pPr>
            <w:r>
              <w:rPr>
                <w:rFonts w:ascii="Aptos" w:hAnsi="Aptos"/>
                <w:b/>
                <w:color w:val="0C7D80"/>
                <w:sz w:val="15"/>
              </w:rPr>
              <w:t xml:space="preserve">• </w:t>
            </w:r>
            <w:r>
              <w:rPr>
                <w:rFonts w:ascii="Aptos" w:hAnsi="Aptos"/>
                <w:sz w:val="15"/>
              </w:rPr>
              <w:t>All downstream materials can be finalized by inserting and validating the actual FDA wording.</w:t>
            </w:r>
          </w:p>
          <w:p>
            <w:pPr>
              <w:spacing w:after="30" w:line="245" w:lineRule="auto"/>
            </w:pPr>
            <w:r>
              <w:rPr>
                <w:rFonts w:ascii="Aptos" w:hAnsi="Aptos"/>
                <w:b/>
                <w:color w:val="0C7D80"/>
                <w:sz w:val="15"/>
              </w:rPr>
              <w:t xml:space="preserve">• </w:t>
            </w:r>
            <w:r>
              <w:rPr>
                <w:rFonts w:ascii="Aptos" w:hAnsi="Aptos"/>
                <w:sz w:val="15"/>
              </w:rPr>
              <w:t>No public or payer material can be released without Regulatory/Legal confirmation that it is on-label.</w:t>
            </w:r>
          </w:p>
          <w:p>
            <w:pPr>
              <w:spacing w:after="30" w:line="245" w:lineRule="auto"/>
            </w:pPr>
            <w:r>
              <w:rPr>
                <w:rFonts w:ascii="Aptos" w:hAnsi="Aptos"/>
                <w:b/>
                <w:color w:val="0C7D80"/>
                <w:sz w:val="15"/>
              </w:rPr>
              <w:t xml:space="preserve">• </w:t>
            </w:r>
            <w:r>
              <w:rPr>
                <w:rFonts w:ascii="Aptos" w:hAnsi="Aptos"/>
                <w:sz w:val="15"/>
              </w:rPr>
              <w:t>The item remains visibly open until the real authorization letter and IFU are received and logged.</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Regulatory Operations owns; Legal/Regulatory approves crosswalk and copy; Quality controls SOP; Communications, Clinical and Market Access confirm execution.</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B3.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C0 - Design an integrated clinical and health-economic evidence program</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 (protocols, endpoints and data systems); study execution may continue</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Clinical lead accountable; Biostatistics, Medical Affairs, Engineering/AI, HEOR and Regulatory co-own</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A3 intended use, B0 pathway assumptions, B2 design/workflow, current protocol concept, target conditions, reference standards, preliminary data, risk analysis, payer evidence matrix and operational/economic hypotheses.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C0_Integrated_Clinical_and_HEOR_Evidence_Strategy_v0.1_DRAFT.docx</w:t>
            </w:r>
          </w:p>
          <w:p>
            <w:pPr>
              <w:spacing w:after="30" w:line="245" w:lineRule="auto"/>
            </w:pPr>
            <w:r>
              <w:rPr>
                <w:rFonts w:ascii="Aptos" w:hAnsi="Aptos"/>
                <w:b/>
                <w:color w:val="0C7D80"/>
                <w:sz w:val="15"/>
              </w:rPr>
              <w:t xml:space="preserve">• </w:t>
            </w:r>
            <w:r>
              <w:rPr>
                <w:rFonts w:ascii="Aptos" w:hAnsi="Aptos"/>
                <w:sz w:val="15"/>
              </w:rPr>
              <w:t>C0_Study_Protocol_v0.1_DRAFT.docx</w:t>
            </w:r>
          </w:p>
          <w:p>
            <w:pPr>
              <w:spacing w:after="30" w:line="245" w:lineRule="auto"/>
            </w:pPr>
            <w:r>
              <w:rPr>
                <w:rFonts w:ascii="Aptos" w:hAnsi="Aptos"/>
                <w:b/>
                <w:color w:val="0C7D80"/>
                <w:sz w:val="15"/>
              </w:rPr>
              <w:t xml:space="preserve">• </w:t>
            </w:r>
            <w:r>
              <w:rPr>
                <w:rFonts w:ascii="Aptos" w:hAnsi="Aptos"/>
                <w:sz w:val="15"/>
              </w:rPr>
              <w:t>C0_Statistical_Analysis_Plan_v0.1_DRAFT.docx</w:t>
            </w:r>
          </w:p>
          <w:p>
            <w:pPr>
              <w:spacing w:after="30" w:line="245" w:lineRule="auto"/>
            </w:pPr>
            <w:r>
              <w:rPr>
                <w:rFonts w:ascii="Aptos" w:hAnsi="Aptos"/>
                <w:b/>
                <w:color w:val="0C7D80"/>
                <w:sz w:val="15"/>
              </w:rPr>
              <w:t xml:space="preserve">• </w:t>
            </w:r>
            <w:r>
              <w:rPr>
                <w:rFonts w:ascii="Aptos" w:hAnsi="Aptos"/>
                <w:sz w:val="15"/>
              </w:rPr>
              <w:t>C0_HEOR_and_Workflow_Addendum_v0.1_DRAFT.docx</w:t>
            </w:r>
          </w:p>
          <w:p>
            <w:pPr>
              <w:spacing w:after="30" w:line="245" w:lineRule="auto"/>
            </w:pPr>
            <w:r>
              <w:rPr>
                <w:rFonts w:ascii="Aptos" w:hAnsi="Aptos"/>
                <w:b/>
                <w:color w:val="0C7D80"/>
                <w:sz w:val="15"/>
              </w:rPr>
              <w:t xml:space="preserve">• </w:t>
            </w:r>
            <w:r>
              <w:rPr>
                <w:rFonts w:ascii="Aptos" w:hAnsi="Aptos"/>
                <w:sz w:val="15"/>
              </w:rPr>
              <w:t>C0_CRF_Data_Dictionary_and_Adjudication_Plan_v0.1_DRAFT.xlsx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Evidence strategy: claims/endpoints map, staged studies, populations/settings, technical validation, clinical validity, utility, human factors, security, economics, publications and decision gates.</w:t>
            </w:r>
          </w:p>
          <w:p>
            <w:pPr>
              <w:spacing w:after="30" w:line="245" w:lineRule="auto"/>
            </w:pPr>
            <w:r>
              <w:rPr>
                <w:rFonts w:ascii="Aptos" w:hAnsi="Aptos"/>
                <w:b/>
                <w:color w:val="0C7D80"/>
                <w:sz w:val="15"/>
              </w:rPr>
              <w:t xml:space="preserve">• </w:t>
            </w:r>
            <w:r>
              <w:rPr>
                <w:rFonts w:ascii="Aptos" w:hAnsi="Aptos"/>
                <w:sz w:val="15"/>
              </w:rPr>
              <w:t>Protocol: objectives, design, population, sites, device/version, comparator/reference, procedures, endpoints, sample size basis, monitoring, safety, data management and analysis overview.</w:t>
            </w:r>
          </w:p>
          <w:p>
            <w:pPr>
              <w:spacing w:after="30" w:line="245" w:lineRule="auto"/>
            </w:pPr>
            <w:r>
              <w:rPr>
                <w:rFonts w:ascii="Aptos" w:hAnsi="Aptos"/>
                <w:b/>
                <w:color w:val="0C7D80"/>
                <w:sz w:val="15"/>
              </w:rPr>
              <w:t xml:space="preserve">• </w:t>
            </w:r>
            <w:r>
              <w:rPr>
                <w:rFonts w:ascii="Aptos" w:hAnsi="Aptos"/>
                <w:sz w:val="15"/>
              </w:rPr>
              <w:t>SAP: estimands, hypotheses, analysis sets, endpoint definitions, thresholds, CI/multiplicity, missing/indeterminate data, subgroup/site effects, sensitivity analyses and interim rules.</w:t>
            </w:r>
          </w:p>
          <w:p>
            <w:pPr>
              <w:spacing w:after="30" w:line="245" w:lineRule="auto"/>
            </w:pPr>
            <w:r>
              <w:rPr>
                <w:rFonts w:ascii="Aptos" w:hAnsi="Aptos"/>
                <w:b/>
                <w:color w:val="0C7D80"/>
                <w:sz w:val="15"/>
              </w:rPr>
              <w:t xml:space="preserve">• </w:t>
            </w:r>
            <w:r>
              <w:rPr>
                <w:rFonts w:ascii="Aptos" w:hAnsi="Aptos"/>
                <w:sz w:val="15"/>
              </w:rPr>
              <w:t>HEOR addendum: resource use, workflow, utilization, costs, patient access/equity, collection method and power/interpretation limits.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Use current FDA/standard guidance, appropriate reporting standards and peer-reviewed methods. Record literature search and rationale for reference standards/endpoints.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Do not invent sample size, effect size or performance thresholds. Present calculations as scenarios until Clinical/Biostatistics approve inputs.</w:t>
            </w:r>
          </w:p>
          <w:p>
            <w:pPr>
              <w:spacing w:after="30" w:line="245" w:lineRule="auto"/>
            </w:pPr>
            <w:r>
              <w:rPr>
                <w:rFonts w:ascii="Aptos" w:hAnsi="Aptos"/>
                <w:b/>
                <w:color w:val="0C7D80"/>
                <w:sz w:val="15"/>
              </w:rPr>
              <w:t xml:space="preserve">• </w:t>
            </w:r>
            <w:r>
              <w:rPr>
                <w:rFonts w:ascii="Aptos" w:hAnsi="Aptos"/>
                <w:sz w:val="15"/>
              </w:rPr>
              <w:t>Do not make underpowered economic endpoints pivotal by wording.</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Every intended claim maps to an endpoint or is deferred; versions/configurations are controlled; endpoint definitions are operational; missing-data and indeterminate rules are explicit; prospective collection is feasible.</w:t>
            </w:r>
          </w:p>
          <w:p>
            <w:pPr>
              <w:spacing w:after="30" w:line="245" w:lineRule="auto"/>
            </w:pPr>
            <w:r>
              <w:rPr>
                <w:rFonts w:ascii="Aptos" w:hAnsi="Aptos"/>
                <w:b/>
                <w:color w:val="0C7D80"/>
                <w:sz w:val="15"/>
              </w:rPr>
              <w:t xml:space="preserve">• </w:t>
            </w:r>
            <w:r>
              <w:rPr>
                <w:rFonts w:ascii="Aptos" w:hAnsi="Aptos"/>
                <w:sz w:val="15"/>
              </w:rPr>
              <w:t>Every material intended-use phrase and payer value claim has a corresponding endpoint or is explicitly deferred.</w:t>
            </w:r>
          </w:p>
          <w:p>
            <w:pPr>
              <w:spacing w:after="30" w:line="245" w:lineRule="auto"/>
            </w:pPr>
            <w:r>
              <w:rPr>
                <w:rFonts w:ascii="Aptos" w:hAnsi="Aptos"/>
                <w:b/>
                <w:color w:val="0C7D80"/>
                <w:sz w:val="15"/>
              </w:rPr>
              <w:t xml:space="preserve">• </w:t>
            </w:r>
            <w:r>
              <w:rPr>
                <w:rFonts w:ascii="Aptos" w:hAnsi="Aptos"/>
                <w:sz w:val="15"/>
              </w:rPr>
              <w:t>Clinical and economic data are collected prospectively rather than reconstructed after the study.</w:t>
            </w:r>
          </w:p>
          <w:p>
            <w:pPr>
              <w:spacing w:after="30" w:line="245" w:lineRule="auto"/>
            </w:pPr>
            <w:r>
              <w:rPr>
                <w:rFonts w:ascii="Aptos" w:hAnsi="Aptos"/>
                <w:b/>
                <w:color w:val="0C7D80"/>
                <w:sz w:val="15"/>
              </w:rPr>
              <w:t xml:space="preserve">• </w:t>
            </w:r>
            <w:r>
              <w:rPr>
                <w:rFonts w:ascii="Aptos" w:hAnsi="Aptos"/>
                <w:sz w:val="15"/>
              </w:rPr>
              <w:t>Regulatory, clinical, statistical and reimbursement reviewers approve the protocol before lock.</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Clinical PI, Biostatistics, Regulatory, Quality, Engineering/AI, Human Factors, Privacy/Security and HEOR approve relevant sections; IRB/FDA review as applicable.</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C0.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C1 - Build the AMCP-format payer dossier before authorization</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 as a modular draft; final status and results inserted later</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HEOR/Reimbursement lead; Medical Affairs and Clinical provide content; Legal/Regulatory review</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A3 intended use, c0 evidence strategy/protocol, verified disease burden and care pathway, comparator landscape, product/workflow description, safety/risk information, coding hypotheses, price/model assumptions and economic data.</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C1_AMCP_Payer_Dossier_v0.1_DRAFT.docx</w:t>
            </w:r>
          </w:p>
          <w:p>
            <w:pPr>
              <w:spacing w:after="30" w:line="245" w:lineRule="auto"/>
            </w:pPr>
            <w:r>
              <w:rPr>
                <w:rFonts w:ascii="Aptos" w:hAnsi="Aptos"/>
                <w:b/>
                <w:color w:val="0C7D80"/>
                <w:sz w:val="15"/>
              </w:rPr>
              <w:t xml:space="preserve">• </w:t>
            </w:r>
            <w:r>
              <w:rPr>
                <w:rFonts w:ascii="Aptos" w:hAnsi="Aptos"/>
                <w:sz w:val="15"/>
              </w:rPr>
              <w:t>C1_Dossier_Evidence_Table_v0.1_DRAFT.xlsx</w:t>
            </w:r>
          </w:p>
          <w:p>
            <w:pPr>
              <w:spacing w:after="30" w:line="245" w:lineRule="auto"/>
            </w:pPr>
            <w:r>
              <w:rPr>
                <w:rFonts w:ascii="Aptos" w:hAnsi="Aptos"/>
                <w:b/>
                <w:color w:val="0C7D80"/>
                <w:sz w:val="15"/>
              </w:rPr>
              <w:t xml:space="preserve">• </w:t>
            </w:r>
            <w:r>
              <w:rPr>
                <w:rFonts w:ascii="Aptos" w:hAnsi="Aptos"/>
                <w:sz w:val="15"/>
              </w:rPr>
              <w:t>C1_Budget_Impact_Model_Specification_v0.1_DRAFT.xlsx</w:t>
            </w:r>
          </w:p>
          <w:p>
            <w:pPr>
              <w:spacing w:after="30" w:line="245" w:lineRule="auto"/>
            </w:pPr>
            <w:r>
              <w:rPr>
                <w:rFonts w:ascii="Aptos" w:hAnsi="Aptos"/>
                <w:b/>
                <w:color w:val="0C7D80"/>
                <w:sz w:val="15"/>
              </w:rPr>
              <w:t xml:space="preserve">• </w:t>
            </w:r>
            <w:r>
              <w:rPr>
                <w:rFonts w:ascii="Aptos" w:hAnsi="Aptos"/>
                <w:sz w:val="15"/>
              </w:rPr>
              <w:t>C1_Dossier_Gap_and_Update_Log_v0.1_DRAFT.xlsx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Modules: executive summary; disease and unmet need; current care; product/status; proposed indication; mechanism/workflow; clinical evidence; safety; human factors; comparative evidence; coding/site of care; economics/budget impact; utilization assumptions; limitations; ongoing studies; references; appendices.</w:t>
            </w:r>
          </w:p>
          <w:p>
            <w:pPr>
              <w:spacing w:after="30" w:line="245" w:lineRule="auto"/>
            </w:pPr>
            <w:r>
              <w:rPr>
                <w:rFonts w:ascii="Aptos" w:hAnsi="Aptos"/>
                <w:b/>
                <w:color w:val="0C7D80"/>
                <w:sz w:val="15"/>
              </w:rPr>
              <w:t xml:space="preserve">• </w:t>
            </w:r>
            <w:r>
              <w:rPr>
                <w:rFonts w:ascii="Aptos" w:hAnsi="Aptos"/>
                <w:sz w:val="15"/>
              </w:rPr>
              <w:t>Evidence table: claim/question, study, design, population, comparator, outcome, result, limitations, relevance, status and planned update.</w:t>
            </w:r>
          </w:p>
          <w:p>
            <w:pPr>
              <w:spacing w:after="30" w:line="245" w:lineRule="auto"/>
            </w:pPr>
            <w:r>
              <w:rPr>
                <w:rFonts w:ascii="Aptos" w:hAnsi="Aptos"/>
                <w:b/>
                <w:color w:val="0C7D80"/>
                <w:sz w:val="15"/>
              </w:rPr>
              <w:t xml:space="preserve">• </w:t>
            </w:r>
            <w:r>
              <w:rPr>
                <w:rFonts w:ascii="Aptos" w:hAnsi="Aptos"/>
                <w:sz w:val="15"/>
              </w:rPr>
              <w:t>Economic specification: perspective, population, horizon, uptake, comparator, resource units, costs, assumptions, scenarios, sensitivity analyses and validation.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Use current AMCP Format guidance available to the company, payer policies, epidemiology and primary literature. Verify every statistic.</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include efficacy/price/coverage as established if not verified. Clearly label pre-approval information and assumptions.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All modules exist even if marked input required; claims match A3 and c0; evidence limitations are transparent; model assumptions are auditable; update triggers are defined.</w:t>
            </w:r>
          </w:p>
          <w:p>
            <w:pPr>
              <w:spacing w:after="30" w:line="245" w:lineRule="auto"/>
            </w:pPr>
            <w:r>
              <w:rPr>
                <w:rFonts w:ascii="Aptos" w:hAnsi="Aptos"/>
                <w:b/>
                <w:color w:val="0C7D80"/>
                <w:sz w:val="15"/>
              </w:rPr>
              <w:t xml:space="preserve">• </w:t>
            </w:r>
            <w:r>
              <w:rPr>
                <w:rFonts w:ascii="Aptos" w:hAnsi="Aptos"/>
                <w:sz w:val="15"/>
              </w:rPr>
              <w:t>The dossier structure is complete and every section has either evidence, a named gap or a planned source.</w:t>
            </w:r>
          </w:p>
          <w:p>
            <w:pPr>
              <w:spacing w:after="30" w:line="245" w:lineRule="auto"/>
            </w:pPr>
            <w:r>
              <w:rPr>
                <w:rFonts w:ascii="Aptos" w:hAnsi="Aptos"/>
                <w:b/>
                <w:color w:val="0C7D80"/>
                <w:sz w:val="15"/>
              </w:rPr>
              <w:t xml:space="preserve">• </w:t>
            </w:r>
            <w:r>
              <w:rPr>
                <w:rFonts w:ascii="Aptos" w:hAnsi="Aptos"/>
                <w:sz w:val="15"/>
              </w:rPr>
              <w:t>All claims are traceable and status-labeled as observed, modeled, preliminary or unknown.</w:t>
            </w:r>
          </w:p>
          <w:p>
            <w:pPr>
              <w:spacing w:after="30" w:line="245" w:lineRule="auto"/>
            </w:pPr>
            <w:r>
              <w:rPr>
                <w:rFonts w:ascii="Aptos" w:hAnsi="Aptos"/>
                <w:b/>
                <w:color w:val="0C7D80"/>
                <w:sz w:val="15"/>
              </w:rPr>
              <w:t xml:space="preserve">• </w:t>
            </w:r>
            <w:r>
              <w:rPr>
                <w:rFonts w:ascii="Aptos" w:hAnsi="Aptos"/>
                <w:sz w:val="15"/>
              </w:rPr>
              <w:t>The final-label and final-results update can be completed on a defined timeline after authorization.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Market Access/HEOR owns; Medical/Clinical and Biostatistics verify evidence; Regulatory/Legal approves status/claims; Finance approves price and economic assumptions.</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C1.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C2 - Conduct lawful pre-approval payer information exchange and evidence research</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 as an ongoing program</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Market Access/HEOR; Legal/Regulatory Communications approve; Medical Affairs participates</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Approved payer-communication policy/templates, target payer list, research questions, draft dossier modules, study/evidence plan and approved interview/research protocol.</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C2_Payer_Research_Protocol_and_Interview_Guide_v0.1_DRAFT.docx</w:t>
            </w:r>
          </w:p>
          <w:p>
            <w:pPr>
              <w:spacing w:after="30" w:line="245" w:lineRule="auto"/>
            </w:pPr>
            <w:r>
              <w:rPr>
                <w:rFonts w:ascii="Aptos" w:hAnsi="Aptos"/>
                <w:b/>
                <w:color w:val="0C7D80"/>
                <w:sz w:val="15"/>
              </w:rPr>
              <w:t xml:space="preserve">• </w:t>
            </w:r>
            <w:r>
              <w:rPr>
                <w:rFonts w:ascii="Aptos" w:hAnsi="Aptos"/>
                <w:sz w:val="15"/>
              </w:rPr>
              <w:t>C2_Approved_PreApproval_Discussion_Materials_v0.1_DRAFT.pptx</w:t>
            </w:r>
          </w:p>
          <w:p>
            <w:pPr>
              <w:spacing w:after="30" w:line="245" w:lineRule="auto"/>
            </w:pPr>
            <w:r>
              <w:rPr>
                <w:rFonts w:ascii="Aptos" w:hAnsi="Aptos"/>
                <w:b/>
                <w:color w:val="0C7D80"/>
                <w:sz w:val="15"/>
              </w:rPr>
              <w:t xml:space="preserve">• </w:t>
            </w:r>
            <w:r>
              <w:rPr>
                <w:rFonts w:ascii="Aptos" w:hAnsi="Aptos"/>
                <w:sz w:val="15"/>
              </w:rPr>
              <w:t>C2_Payer_Contact_and_Request_Log_v0.1_DRAFT.xlsx</w:t>
            </w:r>
          </w:p>
          <w:p>
            <w:pPr>
              <w:spacing w:after="30" w:line="245" w:lineRule="auto"/>
            </w:pPr>
            <w:r>
              <w:rPr>
                <w:rFonts w:ascii="Aptos" w:hAnsi="Aptos"/>
                <w:b/>
                <w:color w:val="0C7D80"/>
                <w:sz w:val="15"/>
              </w:rPr>
              <w:t xml:space="preserve">• </w:t>
            </w:r>
            <w:r>
              <w:rPr>
                <w:rFonts w:ascii="Aptos" w:hAnsi="Aptos"/>
                <w:sz w:val="15"/>
              </w:rPr>
              <w:t>C2_Payer_Insight_and_Evidence_Gap_Report_v0.1_DRAFT.docx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Protocol: objectives, sample, recruitment, consent/confidentiality, permitted content, moderator rules, questions, analysis method and escalation.</w:t>
            </w:r>
          </w:p>
          <w:p>
            <w:pPr>
              <w:spacing w:after="30" w:line="245" w:lineRule="auto"/>
            </w:pPr>
            <w:r>
              <w:rPr>
                <w:rFonts w:ascii="Aptos" w:hAnsi="Aptos"/>
                <w:b/>
                <w:color w:val="0C7D80"/>
                <w:sz w:val="15"/>
              </w:rPr>
              <w:t xml:space="preserve">• </w:t>
            </w:r>
            <w:r>
              <w:rPr>
                <w:rFonts w:ascii="Aptos" w:hAnsi="Aptos"/>
                <w:sz w:val="15"/>
              </w:rPr>
              <w:t>Guide: current pathway, evidence threshold, endpoints, comparators, utilization controls, coding, contracting, budget impact, evidence-development interest and adoption barriers.</w:t>
            </w:r>
          </w:p>
          <w:p>
            <w:pPr>
              <w:spacing w:after="30" w:line="245" w:lineRule="auto"/>
            </w:pPr>
            <w:r>
              <w:rPr>
                <w:rFonts w:ascii="Aptos" w:hAnsi="Aptos"/>
                <w:b/>
                <w:color w:val="0C7D80"/>
                <w:sz w:val="15"/>
              </w:rPr>
              <w:t xml:space="preserve">• </w:t>
            </w:r>
            <w:r>
              <w:rPr>
                <w:rFonts w:ascii="Aptos" w:hAnsi="Aptos"/>
                <w:sz w:val="15"/>
              </w:rPr>
              <w:t>Insight report: anonymized findings, frequency/strength, payer segment, implications, evidence gaps, recommended protocol/product changes and decisions.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Verify current pre-approval payer communication rules and each payer policy before contact. Maintain exact access dates.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solicit coverage commitments or present investigational benefits as established. Do not expose confidential payer identities without permission.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Materials are approved before use; all contacts/requests are logged; findings distinguish direct payer statements from team interpretation; recommendations trace to evidence plan.</w:t>
            </w:r>
          </w:p>
          <w:p>
            <w:pPr>
              <w:spacing w:after="30" w:line="245" w:lineRule="auto"/>
            </w:pPr>
            <w:r>
              <w:rPr>
                <w:rFonts w:ascii="Aptos" w:hAnsi="Aptos"/>
                <w:b/>
                <w:color w:val="0C7D80"/>
                <w:sz w:val="15"/>
              </w:rPr>
              <w:t xml:space="preserve">• </w:t>
            </w:r>
            <w:r>
              <w:rPr>
                <w:rFonts w:ascii="Aptos" w:hAnsi="Aptos"/>
                <w:sz w:val="15"/>
              </w:rPr>
              <w:t>A representative set of payer and health-system perspectives has been captured.</w:t>
            </w:r>
          </w:p>
          <w:p>
            <w:pPr>
              <w:spacing w:after="30" w:line="245" w:lineRule="auto"/>
            </w:pPr>
            <w:r>
              <w:rPr>
                <w:rFonts w:ascii="Aptos" w:hAnsi="Aptos"/>
                <w:b/>
                <w:color w:val="0C7D80"/>
                <w:sz w:val="15"/>
              </w:rPr>
              <w:t xml:space="preserve">• </w:t>
            </w:r>
            <w:r>
              <w:rPr>
                <w:rFonts w:ascii="Aptos" w:hAnsi="Aptos"/>
                <w:sz w:val="15"/>
              </w:rPr>
              <w:t>Feedback has produced documented evidence or workflow changes, not just commercial talking points.</w:t>
            </w:r>
          </w:p>
          <w:p>
            <w:pPr>
              <w:spacing w:after="30" w:line="245" w:lineRule="auto"/>
            </w:pPr>
            <w:r>
              <w:rPr>
                <w:rFonts w:ascii="Aptos" w:hAnsi="Aptos"/>
                <w:b/>
                <w:color w:val="0C7D80"/>
                <w:sz w:val="15"/>
              </w:rPr>
              <w:t xml:space="preserve">• </w:t>
            </w:r>
            <w:r>
              <w:rPr>
                <w:rFonts w:ascii="Aptos" w:hAnsi="Aptos"/>
                <w:sz w:val="15"/>
              </w:rPr>
              <w:t>All communications are archived and consistent with investigational status.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Legal/Regulatory approves protocol/materials; Market Access conducts; HEOR/Clinical interprets; Program leadership approves changes.</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C2.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D0 - Complete the RPM code applicability and workflow map</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FBF3E3"/>
          </w:tcPr>
          <w:p>
            <w:pPr>
              <w:spacing w:after="0"/>
            </w:pPr>
            <w:r>
              <w:rPr>
                <w:rFonts w:ascii="Aptos" w:hAnsi="Aptos"/>
                <w:b/>
                <w:color w:val="9A6A1C"/>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Prepare pre-approval; billing activation is post-authorization</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Reimbursement/Coding lead; Clinical Operations, Product and Compliance validate workflow</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Current official RPM rules and payer policies, FDA device-status hypothesis, B2 system/data flow, M-10 workflow, monitored parameters, patient population, practitioner model and launch sites.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D0_RPM_Code_Applicability_Memorandum_v0.1_DRAFT.docx</w:t>
            </w:r>
          </w:p>
          <w:p>
            <w:pPr>
              <w:spacing w:after="30" w:line="245" w:lineRule="auto"/>
            </w:pPr>
            <w:r>
              <w:rPr>
                <w:rFonts w:ascii="Aptos" w:hAnsi="Aptos"/>
                <w:b/>
                <w:color w:val="0C7D80"/>
                <w:sz w:val="15"/>
              </w:rPr>
              <w:t xml:space="preserve">• </w:t>
            </w:r>
            <w:r>
              <w:rPr>
                <w:rFonts w:ascii="Aptos" w:hAnsi="Aptos"/>
                <w:sz w:val="15"/>
              </w:rPr>
              <w:t>D0_RPM_Code_by_Code_Requirements_Matrix_v0.1_DRAFT.xlsx</w:t>
            </w:r>
          </w:p>
          <w:p>
            <w:pPr>
              <w:spacing w:after="30" w:line="245" w:lineRule="auto"/>
            </w:pPr>
            <w:r>
              <w:rPr>
                <w:rFonts w:ascii="Aptos" w:hAnsi="Aptos"/>
                <w:b/>
                <w:color w:val="0C7D80"/>
                <w:sz w:val="15"/>
              </w:rPr>
              <w:t xml:space="preserve">• </w:t>
            </w:r>
            <w:r>
              <w:rPr>
                <w:rFonts w:ascii="Aptos" w:hAnsi="Aptos"/>
                <w:sz w:val="15"/>
              </w:rPr>
              <w:t>D0_RPM_Provider_Workflow_and_Documentation_Kit_v0.1_DRAFT.docx</w:t>
            </w:r>
          </w:p>
          <w:p>
            <w:pPr>
              <w:spacing w:after="30" w:line="245" w:lineRule="auto"/>
            </w:pPr>
            <w:r>
              <w:rPr>
                <w:rFonts w:ascii="Aptos" w:hAnsi="Aptos"/>
                <w:b/>
                <w:color w:val="0C7D80"/>
                <w:sz w:val="15"/>
              </w:rPr>
              <w:t xml:space="preserve">• </w:t>
            </w:r>
            <w:r>
              <w:rPr>
                <w:rFonts w:ascii="Aptos" w:hAnsi="Aptos"/>
                <w:sz w:val="15"/>
              </w:rPr>
              <w:t>D0_RPM_Gap_and_Mitigation_Plan_v0.1_DRAFT.xlsx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For each candidate code: official source/date, descriptor summary, device requirement, data-day/time/communication rules, patient/practitioner restrictions, billing frequency, exclusions, payer variation, SonoHL evidence, gap, risk and conclusion.</w:t>
            </w:r>
          </w:p>
          <w:p>
            <w:pPr>
              <w:spacing w:after="30" w:line="245" w:lineRule="auto"/>
            </w:pPr>
            <w:r>
              <w:rPr>
                <w:rFonts w:ascii="Aptos" w:hAnsi="Aptos"/>
                <w:b/>
                <w:color w:val="0C7D80"/>
                <w:sz w:val="15"/>
              </w:rPr>
              <w:t xml:space="preserve">• </w:t>
            </w:r>
            <w:r>
              <w:rPr>
                <w:rFonts w:ascii="Aptos" w:hAnsi="Aptos"/>
                <w:sz w:val="15"/>
              </w:rPr>
              <w:t>Workflow: initiating visit as applicable, consent, setup/education, supply period, data review, interactive communication, treatment management, documentation, claim support, failed/insufficient data and audit trail.</w:t>
            </w:r>
          </w:p>
          <w:p>
            <w:pPr>
              <w:spacing w:after="30" w:line="245" w:lineRule="auto"/>
            </w:pPr>
            <w:r>
              <w:rPr>
                <w:rFonts w:ascii="Aptos" w:hAnsi="Aptos"/>
                <w:b/>
                <w:color w:val="0C7D80"/>
                <w:sz w:val="15"/>
              </w:rPr>
              <w:t xml:space="preserve">• </w:t>
            </w:r>
            <w:r>
              <w:rPr>
                <w:rFonts w:ascii="Aptos" w:hAnsi="Aptos"/>
                <w:sz w:val="15"/>
              </w:rPr>
              <w:t>Conclusion must be Eligible hypothesis, Potentially eligible with conditions, Not supported, or Counsel decision required.</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Reverify CMS/AMA/MAC/commercial rules at execution. Use official public or licensed code content. Rates are illustrative only unless current and jurisdiction-specific.</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promise reimbursement or instruct billing without coding counsel/provider compliance approval. Device-generated acoustic data must be analyzed rather than assumed physiologic.</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Every code element maps to evidence/workflow; conflicting interpretations are documented; provider kit does not overstate eligibility; gaps have owners and deadlines.</w:t>
            </w:r>
          </w:p>
          <w:p>
            <w:pPr>
              <w:spacing w:after="30" w:line="245" w:lineRule="auto"/>
            </w:pPr>
            <w:r>
              <w:rPr>
                <w:rFonts w:ascii="Aptos" w:hAnsi="Aptos"/>
                <w:b/>
                <w:color w:val="0C7D80"/>
                <w:sz w:val="15"/>
              </w:rPr>
              <w:t xml:space="preserve">• </w:t>
            </w:r>
            <w:r>
              <w:rPr>
                <w:rFonts w:ascii="Aptos" w:hAnsi="Aptos"/>
                <w:sz w:val="15"/>
              </w:rPr>
              <w:t>Each code requirement is marked met, unmet, uncertain or not applicable with supporting evidence.</w:t>
            </w:r>
          </w:p>
          <w:p>
            <w:pPr>
              <w:spacing w:after="30" w:line="245" w:lineRule="auto"/>
            </w:pPr>
            <w:r>
              <w:rPr>
                <w:rFonts w:ascii="Aptos" w:hAnsi="Aptos"/>
                <w:b/>
                <w:color w:val="0C7D80"/>
                <w:sz w:val="15"/>
              </w:rPr>
              <w:t xml:space="preserve">• </w:t>
            </w:r>
            <w:r>
              <w:rPr>
                <w:rFonts w:ascii="Aptos" w:hAnsi="Aptos"/>
                <w:sz w:val="15"/>
              </w:rPr>
              <w:t>The intended provider can perform and document the service without inventing workflow solely for billing.</w:t>
            </w:r>
          </w:p>
          <w:p>
            <w:pPr>
              <w:spacing w:after="30" w:line="245" w:lineRule="auto"/>
            </w:pPr>
            <w:r>
              <w:rPr>
                <w:rFonts w:ascii="Aptos" w:hAnsi="Aptos"/>
                <w:b/>
                <w:color w:val="0C7D80"/>
                <w:sz w:val="15"/>
              </w:rPr>
              <w:t xml:space="preserve">• </w:t>
            </w:r>
            <w:r>
              <w:rPr>
                <w:rFonts w:ascii="Aptos" w:hAnsi="Aptos"/>
                <w:sz w:val="15"/>
              </w:rPr>
              <w:t>A coding expert signs off on the launch hypothesis, with payer-specific verification still required.</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Coding/reimbursement counsel approves conclusions; Regulatory verifies device status/label; Clinical Operations validates workflow; provider compliance/billing experts review documentation.</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D0.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D1 - Evaluate RTM as an adjacent or fallback pathway</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FBF3E3"/>
          </w:tcPr>
          <w:p>
            <w:pPr>
              <w:spacing w:after="0"/>
            </w:pPr>
            <w:r>
              <w:rPr>
                <w:rFonts w:ascii="Aptos" w:hAnsi="Aptos"/>
                <w:b/>
                <w:color w:val="9A6A1C"/>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Prepare pre-approval; billing activation is post-authorization</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Reimbursement/Coding lead with Pulmonary/Clinical Operations input</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Current official RTM rules, d0 analysis, respiratory/therapeutic workflow hypothesis, B2 data flow, patient-reported vs. automatic data elements, practitioner/therapy model and launch settings.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D1_RTM_Applicability_and_Fallback_Memorandum_v0.1_DRAFT.docx</w:t>
            </w:r>
          </w:p>
          <w:p>
            <w:pPr>
              <w:spacing w:after="30" w:line="245" w:lineRule="auto"/>
            </w:pPr>
            <w:r>
              <w:rPr>
                <w:rFonts w:ascii="Aptos" w:hAnsi="Aptos"/>
                <w:b/>
                <w:color w:val="0C7D80"/>
                <w:sz w:val="15"/>
              </w:rPr>
              <w:t xml:space="preserve">• </w:t>
            </w:r>
            <w:r>
              <w:rPr>
                <w:rFonts w:ascii="Aptos" w:hAnsi="Aptos"/>
                <w:sz w:val="15"/>
              </w:rPr>
              <w:t>D1_RTM_Code_Requirements_Matrix_v0.1_DRAFT.xlsx</w:t>
            </w:r>
          </w:p>
          <w:p>
            <w:pPr>
              <w:spacing w:after="30" w:line="245" w:lineRule="auto"/>
            </w:pPr>
            <w:r>
              <w:rPr>
                <w:rFonts w:ascii="Aptos" w:hAnsi="Aptos"/>
                <w:b/>
                <w:color w:val="0C7D80"/>
                <w:sz w:val="15"/>
              </w:rPr>
              <w:t xml:space="preserve">• </w:t>
            </w:r>
            <w:r>
              <w:rPr>
                <w:rFonts w:ascii="Aptos" w:hAnsi="Aptos"/>
                <w:sz w:val="15"/>
              </w:rPr>
              <w:t>D1_RTM_Workflow_and_Documentation_Kit_v0.1_DRAFT.docx</w:t>
            </w:r>
          </w:p>
          <w:p>
            <w:pPr>
              <w:spacing w:after="30" w:line="245" w:lineRule="auto"/>
            </w:pPr>
            <w:r>
              <w:rPr>
                <w:rFonts w:ascii="Aptos" w:hAnsi="Aptos"/>
                <w:b/>
                <w:color w:val="0C7D80"/>
                <w:sz w:val="15"/>
              </w:rPr>
              <w:t xml:space="preserve">• </w:t>
            </w:r>
            <w:r>
              <w:rPr>
                <w:rFonts w:ascii="Aptos" w:hAnsi="Aptos"/>
                <w:sz w:val="15"/>
              </w:rPr>
              <w:t>D1_RPM_vs_RTM_Decision_Matrix_v0.1_DRAFT.xlsx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Compare physiologic vs. therapeutic data purpose, device requirements, respiratory fit, data-day/time rules, eligible practitioners, therapy-plan/modifier issues, patient-reported data and payer variation.</w:t>
            </w:r>
          </w:p>
          <w:p>
            <w:pPr>
              <w:spacing w:after="30" w:line="245" w:lineRule="auto"/>
            </w:pPr>
            <w:r>
              <w:rPr>
                <w:rFonts w:ascii="Aptos" w:hAnsi="Aptos"/>
                <w:b/>
                <w:color w:val="0C7D80"/>
                <w:sz w:val="15"/>
              </w:rPr>
              <w:t xml:space="preserve">• </w:t>
            </w:r>
            <w:r>
              <w:rPr>
                <w:rFonts w:ascii="Aptos" w:hAnsi="Aptos"/>
                <w:sz w:val="15"/>
              </w:rPr>
              <w:t>Decision matrix: clinical fit, label fit, workflow burden, evidence, product changes, provider types, payment risk and compliance risk.</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Use current official CMS/AMA and payer rules; identify any code family new-technology status or utilization-review dates.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force RTM as a fallback if SonoHL is not monitoring therapeutic response/adherence or does not fit the code purpose.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RPM and RTM are compared on the same assumptions; recommended role is explicit; all workflow/code gaps are identified; no billing promise.</w:t>
            </w:r>
          </w:p>
          <w:p>
            <w:pPr>
              <w:spacing w:after="30" w:line="245" w:lineRule="auto"/>
            </w:pPr>
            <w:r>
              <w:rPr>
                <w:rFonts w:ascii="Aptos" w:hAnsi="Aptos"/>
                <w:b/>
                <w:color w:val="0C7D80"/>
                <w:sz w:val="15"/>
              </w:rPr>
              <w:t xml:space="preserve">• </w:t>
            </w:r>
            <w:r>
              <w:rPr>
                <w:rFonts w:ascii="Aptos" w:hAnsi="Aptos"/>
                <w:sz w:val="15"/>
              </w:rPr>
              <w:t>The team has a defensible clinical reason for using or rejecting RTM.</w:t>
            </w:r>
          </w:p>
          <w:p>
            <w:pPr>
              <w:spacing w:after="30" w:line="245" w:lineRule="auto"/>
            </w:pPr>
            <w:r>
              <w:rPr>
                <w:rFonts w:ascii="Aptos" w:hAnsi="Aptos"/>
                <w:b/>
                <w:color w:val="0C7D80"/>
                <w:sz w:val="15"/>
              </w:rPr>
              <w:t xml:space="preserve">• </w:t>
            </w:r>
            <w:r>
              <w:rPr>
                <w:rFonts w:ascii="Aptos" w:hAnsi="Aptos"/>
                <w:sz w:val="15"/>
              </w:rPr>
              <w:t>No product or marketing claim is changed solely to chase reimbursement.</w:t>
            </w:r>
          </w:p>
          <w:p>
            <w:pPr>
              <w:spacing w:after="30" w:line="245" w:lineRule="auto"/>
            </w:pPr>
            <w:r>
              <w:rPr>
                <w:rFonts w:ascii="Aptos" w:hAnsi="Aptos"/>
                <w:b/>
                <w:color w:val="0C7D80"/>
                <w:sz w:val="15"/>
              </w:rPr>
              <w:t xml:space="preserve">• </w:t>
            </w:r>
            <w:r>
              <w:rPr>
                <w:rFonts w:ascii="Aptos" w:hAnsi="Aptos"/>
                <w:sz w:val="15"/>
              </w:rPr>
              <w:t>The selected pathway is reflected in product requirements, study endpoints and provider workflow.</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Coding counsel, Clinical, Regulatory and provider compliance approve; Product confirms data/workflow feasibility.</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D1.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D2 - Develop and, if strategically appropriate, file a Category III CPT application</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 as a submission-ready package; filing may be possible before authorization</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Coding/Reimbursement lead; Regulatory, Clinical, Medical Affairs and specialty sponsor co-develop</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Existing code landscape, A3 intended use, clinical service workflow, physician work/report, evidence/literature, utilization plan, FDA pathway/status, specialty support plan and current AMA Category III requirements/deadlines.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D2_Code_Landscape_and_Gap_Analysis_v0.1_DRAFT.docx</w:t>
            </w:r>
          </w:p>
          <w:p>
            <w:pPr>
              <w:spacing w:after="30" w:line="245" w:lineRule="auto"/>
            </w:pPr>
            <w:r>
              <w:rPr>
                <w:rFonts w:ascii="Aptos" w:hAnsi="Aptos"/>
                <w:b/>
                <w:color w:val="0C7D80"/>
                <w:sz w:val="15"/>
              </w:rPr>
              <w:t xml:space="preserve">• </w:t>
            </w:r>
            <w:r>
              <w:rPr>
                <w:rFonts w:ascii="Aptos" w:hAnsi="Aptos"/>
                <w:sz w:val="15"/>
              </w:rPr>
              <w:t>D2_Category_III_Application_Package_v0.1_DRAFT.docx</w:t>
            </w:r>
          </w:p>
          <w:p>
            <w:pPr>
              <w:spacing w:after="30" w:line="245" w:lineRule="auto"/>
            </w:pPr>
            <w:r>
              <w:rPr>
                <w:rFonts w:ascii="Aptos" w:hAnsi="Aptos"/>
                <w:b/>
                <w:color w:val="0C7D80"/>
                <w:sz w:val="15"/>
              </w:rPr>
              <w:t xml:space="preserve">• </w:t>
            </w:r>
            <w:r>
              <w:rPr>
                <w:rFonts w:ascii="Aptos" w:hAnsi="Aptos"/>
                <w:sz w:val="15"/>
              </w:rPr>
              <w:t>D2_Clinical_Vignette_and_Descriptor_Options_v0.1_DRAFT.docx</w:t>
            </w:r>
          </w:p>
          <w:p>
            <w:pPr>
              <w:spacing w:after="30" w:line="245" w:lineRule="auto"/>
            </w:pPr>
            <w:r>
              <w:rPr>
                <w:rFonts w:ascii="Aptos" w:hAnsi="Aptos"/>
                <w:b/>
                <w:color w:val="0C7D80"/>
                <w:sz w:val="15"/>
              </w:rPr>
              <w:t xml:space="preserve">• </w:t>
            </w:r>
            <w:r>
              <w:rPr>
                <w:rFonts w:ascii="Aptos" w:hAnsi="Aptos"/>
                <w:sz w:val="15"/>
              </w:rPr>
              <w:t>D2_Category_III_Evidence_and_Utilization_Appendix_v0.1_DRAFT.docx</w:t>
            </w:r>
          </w:p>
          <w:p>
            <w:pPr>
              <w:spacing w:after="30" w:line="245" w:lineRule="auto"/>
            </w:pPr>
            <w:r>
              <w:rPr>
                <w:rFonts w:ascii="Aptos" w:hAnsi="Aptos"/>
                <w:b/>
                <w:color w:val="0C7D80"/>
                <w:sz w:val="15"/>
              </w:rPr>
              <w:t xml:space="preserve">• </w:t>
            </w:r>
            <w:r>
              <w:rPr>
                <w:rFonts w:ascii="Aptos" w:hAnsi="Aptos"/>
                <w:sz w:val="15"/>
              </w:rPr>
              <w:t>D2_Submission_Readiness_Decision_v0.1_DRAFT.docx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Gap analysis: existing CPT/HCPCS/unlisted alternatives, service components, overlap, bundling, why existing codes do/do not describe the service.</w:t>
            </w:r>
          </w:p>
          <w:p>
            <w:pPr>
              <w:spacing w:after="30" w:line="245" w:lineRule="auto"/>
            </w:pPr>
            <w:r>
              <w:rPr>
                <w:rFonts w:ascii="Aptos" w:hAnsi="Aptos"/>
                <w:b/>
                <w:color w:val="0C7D80"/>
                <w:sz w:val="15"/>
              </w:rPr>
              <w:t xml:space="preserve">• </w:t>
            </w:r>
            <w:r>
              <w:rPr>
                <w:rFonts w:ascii="Aptos" w:hAnsi="Aptos"/>
                <w:sz w:val="15"/>
              </w:rPr>
              <w:t>Application: service description, descriptor options, clinical vignette, typical patient, users, steps, physician/QHP work, equipment/algorithm role, report, frequency, evidence, utilization and society support.</w:t>
            </w:r>
          </w:p>
          <w:p>
            <w:pPr>
              <w:spacing w:after="30" w:line="245" w:lineRule="auto"/>
            </w:pPr>
            <w:r>
              <w:rPr>
                <w:rFonts w:ascii="Aptos" w:hAnsi="Aptos"/>
                <w:b/>
                <w:color w:val="0C7D80"/>
                <w:sz w:val="15"/>
              </w:rPr>
              <w:t xml:space="preserve">• </w:t>
            </w:r>
            <w:r>
              <w:rPr>
                <w:rFonts w:ascii="Aptos" w:hAnsi="Aptos"/>
                <w:sz w:val="15"/>
              </w:rPr>
              <w:t>Decision memo: file now/later/after authorization with criteria, deadline and risks.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Verify current official AMA application criteria, calendars and instructions; use licensed CPT resources; review relevant Category III examples only as analogs.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invent a final descriptor or claim AMA acceptance. Do not copy another product code when the SonoHL service differs.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Service is clinically distinct and stable; descriptor/vignette/intended use use consistent terms; evidence and support requirements are mapped; package is ready for counsel/society review.</w:t>
            </w:r>
          </w:p>
          <w:p>
            <w:pPr>
              <w:spacing w:after="30" w:line="245" w:lineRule="auto"/>
            </w:pPr>
            <w:r>
              <w:rPr>
                <w:rFonts w:ascii="Aptos" w:hAnsi="Aptos"/>
                <w:b/>
                <w:color w:val="0C7D80"/>
                <w:sz w:val="15"/>
              </w:rPr>
              <w:t xml:space="preserve">• </w:t>
            </w:r>
            <w:r>
              <w:rPr>
                <w:rFonts w:ascii="Aptos" w:hAnsi="Aptos"/>
                <w:sz w:val="15"/>
              </w:rPr>
              <w:t>The application package is complete enough for specialty-society and counsel review.</w:t>
            </w:r>
          </w:p>
          <w:p>
            <w:pPr>
              <w:spacing w:after="30" w:line="245" w:lineRule="auto"/>
            </w:pPr>
            <w:r>
              <w:rPr>
                <w:rFonts w:ascii="Aptos" w:hAnsi="Aptos"/>
                <w:b/>
                <w:color w:val="0C7D80"/>
                <w:sz w:val="15"/>
              </w:rPr>
              <w:t xml:space="preserve">• </w:t>
            </w:r>
            <w:r>
              <w:rPr>
                <w:rFonts w:ascii="Aptos" w:hAnsi="Aptos"/>
                <w:sz w:val="15"/>
              </w:rPr>
              <w:t>The descriptor, clinical workflow and candidate FDA indication use consistent terminology.</w:t>
            </w:r>
          </w:p>
          <w:p>
            <w:pPr>
              <w:spacing w:after="30" w:line="245" w:lineRule="auto"/>
            </w:pPr>
            <w:r>
              <w:rPr>
                <w:rFonts w:ascii="Aptos" w:hAnsi="Aptos"/>
                <w:b/>
                <w:color w:val="0C7D80"/>
                <w:sz w:val="15"/>
              </w:rPr>
              <w:t xml:space="preserve">• </w:t>
            </w:r>
            <w:r>
              <w:rPr>
                <w:rFonts w:ascii="Aptos" w:hAnsi="Aptos"/>
                <w:sz w:val="15"/>
              </w:rPr>
              <w:t>A documented decision exists to file now, file at a named milestone, or wait for authorization.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Coding counsel leads; Medical/Clinical validates service; Regulatory checks label alignment; specialty society/advisors review; Executive approves filing.</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D2.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D3 - Secure specialty-society and clinical-expert support</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Medical Affairs/Clinical lead; Coding lead manages application needs</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Stakeholder landscape, D2 service/descriptor/vignette, evidence summary, intended users, investigator/site network, conflict-of-interest policy and outreach deadlines.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D3_Specialty_Stakeholder_Map_v0.1_DRAFT.xlsx</w:t>
            </w:r>
          </w:p>
          <w:p>
            <w:pPr>
              <w:spacing w:after="30" w:line="245" w:lineRule="auto"/>
            </w:pPr>
            <w:r>
              <w:rPr>
                <w:rFonts w:ascii="Aptos" w:hAnsi="Aptos"/>
                <w:b/>
                <w:color w:val="0C7D80"/>
                <w:sz w:val="15"/>
              </w:rPr>
              <w:t xml:space="preserve">• </w:t>
            </w:r>
            <w:r>
              <w:rPr>
                <w:rFonts w:ascii="Aptos" w:hAnsi="Aptos"/>
                <w:sz w:val="15"/>
              </w:rPr>
              <w:t>D3_Clinical_Advisory_Group_Charter_v0.1_DRAFT.docx</w:t>
            </w:r>
          </w:p>
          <w:p>
            <w:pPr>
              <w:spacing w:after="30" w:line="245" w:lineRule="auto"/>
            </w:pPr>
            <w:r>
              <w:rPr>
                <w:rFonts w:ascii="Aptos" w:hAnsi="Aptos"/>
                <w:b/>
                <w:color w:val="0C7D80"/>
                <w:sz w:val="15"/>
              </w:rPr>
              <w:t xml:space="preserve">• </w:t>
            </w:r>
            <w:r>
              <w:rPr>
                <w:rFonts w:ascii="Aptos" w:hAnsi="Aptos"/>
                <w:sz w:val="15"/>
              </w:rPr>
              <w:t>D3_NonPromotional_Advisor_Briefing_Package_v0.1_DRAFT.docx</w:t>
            </w:r>
          </w:p>
          <w:p>
            <w:pPr>
              <w:spacing w:after="30" w:line="245" w:lineRule="auto"/>
            </w:pPr>
            <w:r>
              <w:rPr>
                <w:rFonts w:ascii="Aptos" w:hAnsi="Aptos"/>
                <w:b/>
                <w:color w:val="0C7D80"/>
                <w:sz w:val="15"/>
              </w:rPr>
              <w:t xml:space="preserve">• </w:t>
            </w:r>
            <w:r>
              <w:rPr>
                <w:rFonts w:ascii="Aptos" w:hAnsi="Aptos"/>
                <w:sz w:val="15"/>
              </w:rPr>
              <w:t>D3_Society_Engagement_and_Support_Plan_v0.1_DRAFT.docx</w:t>
            </w:r>
          </w:p>
          <w:p>
            <w:pPr>
              <w:spacing w:after="30" w:line="245" w:lineRule="auto"/>
            </w:pPr>
            <w:r>
              <w:rPr>
                <w:rFonts w:ascii="Aptos" w:hAnsi="Aptos"/>
                <w:b/>
                <w:color w:val="0C7D80"/>
                <w:sz w:val="15"/>
              </w:rPr>
              <w:t xml:space="preserve">• </w:t>
            </w:r>
            <w:r>
              <w:rPr>
                <w:rFonts w:ascii="Aptos" w:hAnsi="Aptos"/>
                <w:sz w:val="15"/>
              </w:rPr>
              <w:t>D3_Advisor_Feedback_and_Revision_Log_v0.1_DRAFT.xlsx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Stakeholder map: specialty, society/committee, person/role, relevance, relationship, conflict, contact status, deadline and requested action.</w:t>
            </w:r>
          </w:p>
          <w:p>
            <w:pPr>
              <w:spacing w:after="30" w:line="245" w:lineRule="auto"/>
            </w:pPr>
            <w:r>
              <w:rPr>
                <w:rFonts w:ascii="Aptos" w:hAnsi="Aptos"/>
                <w:b/>
                <w:color w:val="0C7D80"/>
                <w:sz w:val="15"/>
              </w:rPr>
              <w:t xml:space="preserve">• </w:t>
            </w:r>
            <w:r>
              <w:rPr>
                <w:rFonts w:ascii="Aptos" w:hAnsi="Aptos"/>
                <w:sz w:val="15"/>
              </w:rPr>
              <w:t>Briefing: investigational status, service hypothesis, workflow, evidence, draft code materials, limitations and specific questions.</w:t>
            </w:r>
          </w:p>
          <w:p>
            <w:pPr>
              <w:spacing w:after="30" w:line="245" w:lineRule="auto"/>
            </w:pPr>
            <w:r>
              <w:rPr>
                <w:rFonts w:ascii="Aptos" w:hAnsi="Aptos"/>
                <w:b/>
                <w:color w:val="0C7D80"/>
                <w:sz w:val="15"/>
              </w:rPr>
              <w:t xml:space="preserve">• </w:t>
            </w:r>
            <w:r>
              <w:rPr>
                <w:rFonts w:ascii="Aptos" w:hAnsi="Aptos"/>
                <w:sz w:val="15"/>
              </w:rPr>
              <w:t>Feedback log: exact feedback, source, date, decision, rationale and document change.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Verify current society structure, coding committee process, conflict requirements and deadlines from official sources.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imply endorsement, sponsorship or support until formally documented. Separate paid advice from independent society action.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At least one credible specialty route is identified; materials are non-promotional; feedback changes are traceable; society lead time is built into D2.</w:t>
            </w:r>
          </w:p>
          <w:p>
            <w:pPr>
              <w:spacing w:after="30" w:line="245" w:lineRule="auto"/>
            </w:pPr>
            <w:r>
              <w:rPr>
                <w:rFonts w:ascii="Aptos" w:hAnsi="Aptos"/>
                <w:b/>
                <w:color w:val="0C7D80"/>
                <w:sz w:val="15"/>
              </w:rPr>
              <w:t xml:space="preserve">• </w:t>
            </w:r>
            <w:r>
              <w:rPr>
                <w:rFonts w:ascii="Aptos" w:hAnsi="Aptos"/>
                <w:sz w:val="15"/>
              </w:rPr>
              <w:t>At least one credible specialty pathway and named clinical champions are engaged.</w:t>
            </w:r>
          </w:p>
          <w:p>
            <w:pPr>
              <w:spacing w:after="30" w:line="245" w:lineRule="auto"/>
            </w:pPr>
            <w:r>
              <w:rPr>
                <w:rFonts w:ascii="Aptos" w:hAnsi="Aptos"/>
                <w:b/>
                <w:color w:val="0C7D80"/>
                <w:sz w:val="15"/>
              </w:rPr>
              <w:t xml:space="preserve">• </w:t>
            </w:r>
            <w:r>
              <w:rPr>
                <w:rFonts w:ascii="Aptos" w:hAnsi="Aptos"/>
                <w:sz w:val="15"/>
              </w:rPr>
              <w:t>The proposed service has been challenged by actual intended users.</w:t>
            </w:r>
          </w:p>
          <w:p>
            <w:pPr>
              <w:spacing w:after="30" w:line="245" w:lineRule="auto"/>
            </w:pPr>
            <w:r>
              <w:rPr>
                <w:rFonts w:ascii="Aptos" w:hAnsi="Aptos"/>
                <w:b/>
                <w:color w:val="0C7D80"/>
                <w:sz w:val="15"/>
              </w:rPr>
              <w:t xml:space="preserve">• </w:t>
            </w:r>
            <w:r>
              <w:rPr>
                <w:rFonts w:ascii="Aptos" w:hAnsi="Aptos"/>
                <w:sz w:val="15"/>
              </w:rPr>
              <w:t>The application schedule includes society review time and ownership.</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Medical Affairs/Clinical approves outreach; Legal reviews contracts/conflicts/claims; Coding lead manages society process; advisors/society provide their own formal decisions.</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D3.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D4 - Build the Category I graduation evidence and adoption system</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 as a long-term measurement plan; Category I eligibility is post-launch</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Medical Affairs/HEOR + Coding; Clinical Operations and Commercial Operations capture data</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Current Category I criteria, anticipated service definition, commercial/site strategy, product analytics capabilities, registry/privacy plan, publication roadmap, contracts and post-market evidence plan.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D4_Category_I_Readiness_Scorecard_v0.1_DRAFT.xlsx</w:t>
            </w:r>
          </w:p>
          <w:p>
            <w:pPr>
              <w:spacing w:after="30" w:line="245" w:lineRule="auto"/>
            </w:pPr>
            <w:r>
              <w:rPr>
                <w:rFonts w:ascii="Aptos" w:hAnsi="Aptos"/>
                <w:b/>
                <w:color w:val="0C7D80"/>
                <w:sz w:val="15"/>
              </w:rPr>
              <w:t xml:space="preserve">• </w:t>
            </w:r>
            <w:r>
              <w:rPr>
                <w:rFonts w:ascii="Aptos" w:hAnsi="Aptos"/>
                <w:sz w:val="15"/>
              </w:rPr>
              <w:t>D4_PostMarket_Utilization_Registry_Specification_v0.1_DRAFT.docx</w:t>
            </w:r>
          </w:p>
          <w:p>
            <w:pPr>
              <w:spacing w:after="30" w:line="245" w:lineRule="auto"/>
            </w:pPr>
            <w:r>
              <w:rPr>
                <w:rFonts w:ascii="Aptos" w:hAnsi="Aptos"/>
                <w:b/>
                <w:color w:val="0C7D80"/>
                <w:sz w:val="15"/>
              </w:rPr>
              <w:t xml:space="preserve">• </w:t>
            </w:r>
            <w:r>
              <w:rPr>
                <w:rFonts w:ascii="Aptos" w:hAnsi="Aptos"/>
                <w:sz w:val="15"/>
              </w:rPr>
              <w:t>D4_MultiYear_Publication_and_Evidence_Plan_v0.1_DRAFT.docx</w:t>
            </w:r>
          </w:p>
          <w:p>
            <w:pPr>
              <w:spacing w:after="30" w:line="245" w:lineRule="auto"/>
            </w:pPr>
            <w:r>
              <w:rPr>
                <w:rFonts w:ascii="Aptos" w:hAnsi="Aptos"/>
                <w:b/>
                <w:color w:val="0C7D80"/>
                <w:sz w:val="15"/>
              </w:rPr>
              <w:t xml:space="preserve">• </w:t>
            </w:r>
            <w:r>
              <w:rPr>
                <w:rFonts w:ascii="Aptos" w:hAnsi="Aptos"/>
                <w:sz w:val="15"/>
              </w:rPr>
              <w:t>D4_Annual_Code_Strategy_Review_Charter_v0.1_DRAFT.docx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Scorecard domains: authorization, service stability, physicians/sites/geography, utilization frequency, specialty distribution, guidelines/practice acceptance, peer-reviewed evidence, safety/utility, denial/payment experience and society support.</w:t>
            </w:r>
          </w:p>
          <w:p>
            <w:pPr>
              <w:spacing w:after="30" w:line="245" w:lineRule="auto"/>
            </w:pPr>
            <w:r>
              <w:rPr>
                <w:rFonts w:ascii="Aptos" w:hAnsi="Aptos"/>
                <w:b/>
                <w:color w:val="0C7D80"/>
                <w:sz w:val="15"/>
              </w:rPr>
              <w:t xml:space="preserve">• </w:t>
            </w:r>
            <w:r>
              <w:rPr>
                <w:rFonts w:ascii="Aptos" w:hAnsi="Aptos"/>
                <w:sz w:val="15"/>
              </w:rPr>
              <w:t>Registry spec: data elements, sources, governance, consent/privacy, quality checks, linkage, reporting, ownership and retention.</w:t>
            </w:r>
          </w:p>
          <w:p>
            <w:pPr>
              <w:spacing w:after="30" w:line="245" w:lineRule="auto"/>
            </w:pPr>
            <w:r>
              <w:rPr>
                <w:rFonts w:ascii="Aptos" w:hAnsi="Aptos"/>
                <w:b/>
                <w:color w:val="0C7D80"/>
                <w:sz w:val="15"/>
              </w:rPr>
              <w:t xml:space="preserve">• </w:t>
            </w:r>
            <w:r>
              <w:rPr>
                <w:rFonts w:ascii="Aptos" w:hAnsi="Aptos"/>
                <w:sz w:val="15"/>
              </w:rPr>
              <w:t>Publication plan: question, study/data source, target journal, author, data cutoff, timeline and dependency.</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Reverify Category I criteria when used; distinguish current public criteria from future application expectations.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forecast eligibility by date alone or fabricate adoption. Use measurable thresholds and actual data sources.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Each criterion has a metric/data source; commercial contracts and analytics can capture required data; governance decides annually based on evidence.</w:t>
            </w:r>
          </w:p>
          <w:p>
            <w:pPr>
              <w:spacing w:after="30" w:line="245" w:lineRule="auto"/>
            </w:pPr>
            <w:r>
              <w:rPr>
                <w:rFonts w:ascii="Aptos" w:hAnsi="Aptos"/>
                <w:b/>
                <w:color w:val="0C7D80"/>
                <w:sz w:val="15"/>
              </w:rPr>
              <w:t xml:space="preserve">• </w:t>
            </w:r>
            <w:r>
              <w:rPr>
                <w:rFonts w:ascii="Aptos" w:hAnsi="Aptos"/>
                <w:sz w:val="15"/>
              </w:rPr>
              <w:t>The company knows exactly which adoption and evidence measures must be captured from first commercial use.</w:t>
            </w:r>
          </w:p>
          <w:p>
            <w:pPr>
              <w:spacing w:after="30" w:line="245" w:lineRule="auto"/>
            </w:pPr>
            <w:r>
              <w:rPr>
                <w:rFonts w:ascii="Aptos" w:hAnsi="Aptos"/>
                <w:b/>
                <w:color w:val="0C7D80"/>
                <w:sz w:val="15"/>
              </w:rPr>
              <w:t xml:space="preserve">• </w:t>
            </w:r>
            <w:r>
              <w:rPr>
                <w:rFonts w:ascii="Aptos" w:hAnsi="Aptos"/>
                <w:sz w:val="15"/>
              </w:rPr>
              <w:t>Contracts, product analytics and clinical workflows permit collection of the needed data.</w:t>
            </w:r>
          </w:p>
          <w:p>
            <w:pPr>
              <w:spacing w:after="30" w:line="245" w:lineRule="auto"/>
            </w:pPr>
            <w:r>
              <w:rPr>
                <w:rFonts w:ascii="Aptos" w:hAnsi="Aptos"/>
                <w:b/>
                <w:color w:val="0C7D80"/>
                <w:sz w:val="15"/>
              </w:rPr>
              <w:t xml:space="preserve">• </w:t>
            </w:r>
            <w:r>
              <w:rPr>
                <w:rFonts w:ascii="Aptos" w:hAnsi="Aptos"/>
                <w:sz w:val="15"/>
              </w:rPr>
              <w:t>Category I is treated as a milestone earned through practice and literature, not a date-based assumption.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Medical Affairs/HEOR/Coding approve; Data Privacy/Security approve registry; Clinical and Biostatistics approve evidence plan; Executive reviews annually.</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D4.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E0 - Prepare commercial-payer and Medicare LCD coverage packages</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FBF3E3"/>
          </w:tcPr>
          <w:p>
            <w:pPr>
              <w:spacing w:after="0"/>
            </w:pPr>
            <w:r>
              <w:rPr>
                <w:rFonts w:ascii="Aptos" w:hAnsi="Aptos"/>
                <w:b/>
                <w:color w:val="9A6A1C"/>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Prepare pre-approval; formal coverage decisions are post-authorization</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Market Access/HEOR; Medical Affairs, Clinical and Reimbursement support</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Launch geography/sites, payer mix, A3 intended use, c1 dossier/evidence, code strategy, comparator pathway, current payer/MAC policies, price assumptions and provider qualifications/workflow.</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E0_Payer_and_MAC_Priority_Map_v0.1_DRAFT.xlsx</w:t>
            </w:r>
          </w:p>
          <w:p>
            <w:pPr>
              <w:spacing w:after="30" w:line="245" w:lineRule="auto"/>
            </w:pPr>
            <w:r>
              <w:rPr>
                <w:rFonts w:ascii="Aptos" w:hAnsi="Aptos"/>
                <w:b/>
                <w:color w:val="0C7D80"/>
                <w:sz w:val="15"/>
              </w:rPr>
              <w:t xml:space="preserve">• </w:t>
            </w:r>
            <w:r>
              <w:rPr>
                <w:rFonts w:ascii="Aptos" w:hAnsi="Aptos"/>
                <w:sz w:val="15"/>
              </w:rPr>
              <w:t>E0_Coverage_Policy_Landscape_v0.1_DRAFT.xlsx</w:t>
            </w:r>
          </w:p>
          <w:p>
            <w:pPr>
              <w:spacing w:after="30" w:line="245" w:lineRule="auto"/>
            </w:pPr>
            <w:r>
              <w:rPr>
                <w:rFonts w:ascii="Aptos" w:hAnsi="Aptos"/>
                <w:b/>
                <w:color w:val="0C7D80"/>
                <w:sz w:val="15"/>
              </w:rPr>
              <w:t xml:space="preserve">• </w:t>
            </w:r>
            <w:r>
              <w:rPr>
                <w:rFonts w:ascii="Aptos" w:hAnsi="Aptos"/>
                <w:sz w:val="15"/>
              </w:rPr>
              <w:t>E0_Coverage_Evidence_Requirements_Matrix_v0.1_DRAFT.xlsx</w:t>
            </w:r>
          </w:p>
          <w:p>
            <w:pPr>
              <w:spacing w:after="30" w:line="245" w:lineRule="auto"/>
            </w:pPr>
            <w:r>
              <w:rPr>
                <w:rFonts w:ascii="Aptos" w:hAnsi="Aptos"/>
                <w:b/>
                <w:color w:val="0C7D80"/>
                <w:sz w:val="15"/>
              </w:rPr>
              <w:t xml:space="preserve">• </w:t>
            </w:r>
            <w:r>
              <w:rPr>
                <w:rFonts w:ascii="Aptos" w:hAnsi="Aptos"/>
                <w:sz w:val="15"/>
              </w:rPr>
              <w:t>E0_Coverage_Request_and_Proposed_Policy_Language_v0.1_GATED_PENDING_FDA.docx</w:t>
            </w:r>
          </w:p>
          <w:p>
            <w:pPr>
              <w:spacing w:after="30" w:line="245" w:lineRule="auto"/>
            </w:pPr>
            <w:r>
              <w:rPr>
                <w:rFonts w:ascii="Aptos" w:hAnsi="Aptos"/>
                <w:b/>
                <w:color w:val="0C7D80"/>
                <w:sz w:val="15"/>
              </w:rPr>
              <w:t xml:space="preserve">• </w:t>
            </w:r>
            <w:r>
              <w:rPr>
                <w:rFonts w:ascii="Aptos" w:hAnsi="Aptos"/>
                <w:sz w:val="15"/>
              </w:rPr>
              <w:t>E0_Denial_and_Appeal_Kit_v0.1_GATED_PENDING_FDA.docx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Priority map: payer/MAC, geography, covered lives/patient relevance, launch sites, current policy, contact/process, evidence threshold, timing and owner.</w:t>
            </w:r>
          </w:p>
          <w:p>
            <w:pPr>
              <w:spacing w:after="30" w:line="245" w:lineRule="auto"/>
            </w:pPr>
            <w:r>
              <w:rPr>
                <w:rFonts w:ascii="Aptos" w:hAnsi="Aptos"/>
                <w:b/>
                <w:color w:val="0C7D80"/>
                <w:sz w:val="15"/>
              </w:rPr>
              <w:t xml:space="preserve">• </w:t>
            </w:r>
            <w:r>
              <w:rPr>
                <w:rFonts w:ascii="Aptos" w:hAnsi="Aptos"/>
                <w:sz w:val="15"/>
              </w:rPr>
              <w:t>Coverage request: requested policy, population, indication, provider/site criteria, frequency, documentation, evidence, net health outcome, safety, code, economics, limitations and references.</w:t>
            </w:r>
          </w:p>
          <w:p>
            <w:pPr>
              <w:spacing w:after="30" w:line="245" w:lineRule="auto"/>
            </w:pPr>
            <w:r>
              <w:rPr>
                <w:rFonts w:ascii="Aptos" w:hAnsi="Aptos"/>
                <w:b/>
                <w:color w:val="0C7D80"/>
                <w:sz w:val="15"/>
              </w:rPr>
              <w:t xml:space="preserve">• </w:t>
            </w:r>
            <w:r>
              <w:rPr>
                <w:rFonts w:ascii="Aptos" w:hAnsi="Aptos"/>
                <w:sz w:val="15"/>
              </w:rPr>
              <w:t>Appeal kit: model letter, medical-necessity evidence checklist, clinical records needed, code/claim data and escalation.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Use current official payer/MAC policies and processes; record policy number, effective/review date and access date.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call a discussion coverage or a draft policy approved. Do not submit before authorization/code/evidence prerequisites are met.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Every priority payer has a current policy and action; proposed language matches authorized claim placeholders; evidence gaps are explicit; launch sites create coverage learning.</w:t>
            </w:r>
          </w:p>
          <w:p>
            <w:pPr>
              <w:spacing w:after="30" w:line="245" w:lineRule="auto"/>
            </w:pPr>
            <w:r>
              <w:rPr>
                <w:rFonts w:ascii="Aptos" w:hAnsi="Aptos"/>
                <w:b/>
                <w:color w:val="0C7D80"/>
                <w:sz w:val="15"/>
              </w:rPr>
              <w:t xml:space="preserve">• </w:t>
            </w:r>
            <w:r>
              <w:rPr>
                <w:rFonts w:ascii="Aptos" w:hAnsi="Aptos"/>
                <w:sz w:val="15"/>
              </w:rPr>
              <w:t>Every priority payer has a documented evidence threshold, contact path and next action.</w:t>
            </w:r>
          </w:p>
          <w:p>
            <w:pPr>
              <w:spacing w:after="30" w:line="245" w:lineRule="auto"/>
            </w:pPr>
            <w:r>
              <w:rPr>
                <w:rFonts w:ascii="Aptos" w:hAnsi="Aptos"/>
                <w:b/>
                <w:color w:val="0C7D80"/>
                <w:sz w:val="15"/>
              </w:rPr>
              <w:t xml:space="preserve">• </w:t>
            </w:r>
            <w:r>
              <w:rPr>
                <w:rFonts w:ascii="Aptos" w:hAnsi="Aptos"/>
                <w:sz w:val="15"/>
              </w:rPr>
              <w:t>The draft package can be finalized by inserting authorized wording, final data and code status.</w:t>
            </w:r>
          </w:p>
          <w:p>
            <w:pPr>
              <w:spacing w:after="30" w:line="245" w:lineRule="auto"/>
            </w:pPr>
            <w:r>
              <w:rPr>
                <w:rFonts w:ascii="Aptos" w:hAnsi="Aptos"/>
                <w:b/>
                <w:color w:val="0C7D80"/>
                <w:sz w:val="15"/>
              </w:rPr>
              <w:t xml:space="preserve">• </w:t>
            </w:r>
            <w:r>
              <w:rPr>
                <w:rFonts w:ascii="Aptos" w:hAnsi="Aptos"/>
                <w:sz w:val="15"/>
              </w:rPr>
              <w:t>Launch-site selection reflects coverage learning opportunities, not only commercial interest.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Market Access/HEOR owns; Medical/Clinical validates evidence; Regulatory/Legal approves claims; Coding counsel checks code language; account owners approve engagement.</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E0.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E1 - Prepare the conditional NCD/RAPID strategy</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FBF3E3"/>
          </w:tcPr>
          <w:p>
            <w:pPr>
              <w:spacing w:after="0"/>
            </w:pPr>
            <w:r>
              <w:rPr>
                <w:rFonts w:ascii="Aptos" w:hAnsi="Aptos"/>
                <w:b/>
                <w:color w:val="9A6A1C"/>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Prepare pre-approval; execution depends on Breakthrough/RAPID eligibility and CMS engagement</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Market Access lead + Regulatory lead; Clinical and HEOR align evidence</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Breakthrough status/strategy, current RAPID/TCET/NCD rules, FDA/TAP/IDE plans, Medicare population data, c0 endpoints, c1 dossier, e0 fallback strategy and development timeline.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E1_RAPID_NCD_Eligibility_and_Gap_Memorandum_v0.1_DRAFT.docx</w:t>
            </w:r>
          </w:p>
          <w:p>
            <w:pPr>
              <w:spacing w:after="30" w:line="245" w:lineRule="auto"/>
            </w:pPr>
            <w:r>
              <w:rPr>
                <w:rFonts w:ascii="Aptos" w:hAnsi="Aptos"/>
                <w:b/>
                <w:color w:val="0C7D80"/>
                <w:sz w:val="15"/>
              </w:rPr>
              <w:t xml:space="preserve">• </w:t>
            </w:r>
            <w:r>
              <w:rPr>
                <w:rFonts w:ascii="Aptos" w:hAnsi="Aptos"/>
                <w:sz w:val="15"/>
              </w:rPr>
              <w:t>E1_Medicare_Evidence_Alignment_Plan_v0.1_DRAFT.docx</w:t>
            </w:r>
          </w:p>
          <w:p>
            <w:pPr>
              <w:spacing w:after="30" w:line="245" w:lineRule="auto"/>
            </w:pPr>
            <w:r>
              <w:rPr>
                <w:rFonts w:ascii="Aptos" w:hAnsi="Aptos"/>
                <w:b/>
                <w:color w:val="0C7D80"/>
                <w:sz w:val="15"/>
              </w:rPr>
              <w:t xml:space="preserve">• </w:t>
            </w:r>
            <w:r>
              <w:rPr>
                <w:rFonts w:ascii="Aptos" w:hAnsi="Aptos"/>
                <w:sz w:val="15"/>
              </w:rPr>
              <w:t>E1_CMS_Engagement_Package_v0.1_GATED_PENDING_MILESTONE.docx</w:t>
            </w:r>
          </w:p>
          <w:p>
            <w:pPr>
              <w:spacing w:after="30" w:line="245" w:lineRule="auto"/>
            </w:pPr>
            <w:r>
              <w:rPr>
                <w:rFonts w:ascii="Aptos" w:hAnsi="Aptos"/>
                <w:b/>
                <w:color w:val="0C7D80"/>
                <w:sz w:val="15"/>
              </w:rPr>
              <w:t xml:space="preserve">• </w:t>
            </w:r>
            <w:r>
              <w:rPr>
                <w:rFonts w:ascii="Aptos" w:hAnsi="Aptos"/>
                <w:sz w:val="15"/>
              </w:rPr>
              <w:t>E1_RAPID_NCD_Fallback_Decision_Tree_v0.1_DRAFT.docx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Eligibility by current criterion; required designation/program status; benefit category; Medicare population; study/outcome requirements; timing; evidence commitments; operational implications.</w:t>
            </w:r>
          </w:p>
          <w:p>
            <w:pPr>
              <w:spacing w:after="30" w:line="245" w:lineRule="auto"/>
            </w:pPr>
            <w:r>
              <w:rPr>
                <w:rFonts w:ascii="Aptos" w:hAnsi="Aptos"/>
                <w:b/>
                <w:color w:val="0C7D80"/>
                <w:sz w:val="15"/>
              </w:rPr>
              <w:t xml:space="preserve">• </w:t>
            </w:r>
            <w:r>
              <w:rPr>
                <w:rFonts w:ascii="Aptos" w:hAnsi="Aptos"/>
                <w:sz w:val="15"/>
              </w:rPr>
              <w:t>Evidence alignment: FDA question vs. CMS question, population, comparator, outcome, follow-up, subgroup and data source.</w:t>
            </w:r>
          </w:p>
          <w:p>
            <w:pPr>
              <w:spacing w:after="30" w:line="245" w:lineRule="auto"/>
            </w:pPr>
            <w:r>
              <w:rPr>
                <w:rFonts w:ascii="Aptos" w:hAnsi="Aptos"/>
                <w:b/>
                <w:color w:val="0C7D80"/>
                <w:sz w:val="15"/>
              </w:rPr>
              <w:t xml:space="preserve">• </w:t>
            </w:r>
            <w:r>
              <w:rPr>
                <w:rFonts w:ascii="Aptos" w:hAnsi="Aptos"/>
                <w:sz w:val="15"/>
              </w:rPr>
              <w:t>Fallback tree: RAPID eligible/not eligible/delayed, NCD/CED, LCD/commercial sequencing and evidence-development options.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Reverify current official CMS/FDA pathway materials immediately before analysis or engagement. Flag proposed vs. final policy.</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represent RAPID eligibility, national coverage or timing as certain. Do not build financial forecasts on an unconfirmed pathway.</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Eligibility conclusion shows evidence for every criterion; Medicare-relevant endpoints are incorporated where feasible; fallback is viable; engagement package is milestone-gated.</w:t>
            </w:r>
          </w:p>
          <w:p>
            <w:pPr>
              <w:spacing w:after="30" w:line="245" w:lineRule="auto"/>
            </w:pPr>
            <w:r>
              <w:rPr>
                <w:rFonts w:ascii="Aptos" w:hAnsi="Aptos"/>
                <w:b/>
                <w:color w:val="0C7D80"/>
                <w:sz w:val="15"/>
              </w:rPr>
              <w:t xml:space="preserve">• </w:t>
            </w:r>
            <w:r>
              <w:rPr>
                <w:rFonts w:ascii="Aptos" w:hAnsi="Aptos"/>
                <w:sz w:val="15"/>
              </w:rPr>
              <w:t>The team can explain exactly why the product and study do or do not qualify.</w:t>
            </w:r>
          </w:p>
          <w:p>
            <w:pPr>
              <w:spacing w:after="30" w:line="245" w:lineRule="auto"/>
            </w:pPr>
            <w:r>
              <w:rPr>
                <w:rFonts w:ascii="Aptos" w:hAnsi="Aptos"/>
                <w:b/>
                <w:color w:val="0C7D80"/>
                <w:sz w:val="15"/>
              </w:rPr>
              <w:t xml:space="preserve">• </w:t>
            </w:r>
            <w:r>
              <w:rPr>
                <w:rFonts w:ascii="Aptos" w:hAnsi="Aptos"/>
                <w:sz w:val="15"/>
              </w:rPr>
              <w:t>CMS-relevant endpoints are integrated before pivotal enrollment where feasible.</w:t>
            </w:r>
          </w:p>
          <w:p>
            <w:pPr>
              <w:spacing w:after="30" w:line="245" w:lineRule="auto"/>
            </w:pPr>
            <w:r>
              <w:rPr>
                <w:rFonts w:ascii="Aptos" w:hAnsi="Aptos"/>
                <w:b/>
                <w:color w:val="0C7D80"/>
                <w:sz w:val="15"/>
              </w:rPr>
              <w:t xml:space="preserve">• </w:t>
            </w:r>
            <w:r>
              <w:rPr>
                <w:rFonts w:ascii="Aptos" w:hAnsi="Aptos"/>
                <w:sz w:val="15"/>
              </w:rPr>
              <w:t>The commercial plan does not depend on RAPID as a certainty.</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Market Access and Regulatory co-own; FDA/CMS counsel reviews; Clinical/HEOR approves evidence; Executive approves pathway dependence and resources.</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E1.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E2 - Prepare the hospital outpatient payment and APC/pass-through package</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FBF3E3"/>
          </w:tcPr>
          <w:p>
            <w:pPr>
              <w:spacing w:after="0"/>
            </w:pPr>
            <w:r>
              <w:rPr>
                <w:rFonts w:ascii="Aptos" w:hAnsi="Aptos"/>
                <w:b/>
                <w:color w:val="9A6A1C"/>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Prepare pre-approval; formal payment requests occur after required authorization/code milestones</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Reimbursement/Market Access; Hospital finance partners and Clinical Operations supply cost/resource data</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Hospital outpatient workflow, code strategy, device/service pricing, pilot-site cost accounting, staffing/time studies, equipment/licensing costs, clinical evidence, utilization projections and current OPPS/APC/pass-through rules.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E2_Hospital_Outpatient_Service_and_Resource_Map_v0.1_DRAFT.docx</w:t>
            </w:r>
          </w:p>
          <w:p>
            <w:pPr>
              <w:spacing w:after="30" w:line="245" w:lineRule="auto"/>
            </w:pPr>
            <w:r>
              <w:rPr>
                <w:rFonts w:ascii="Aptos" w:hAnsi="Aptos"/>
                <w:b/>
                <w:color w:val="0C7D80"/>
                <w:sz w:val="15"/>
              </w:rPr>
              <w:t xml:space="preserve">• </w:t>
            </w:r>
            <w:r>
              <w:rPr>
                <w:rFonts w:ascii="Aptos" w:hAnsi="Aptos"/>
                <w:sz w:val="15"/>
              </w:rPr>
              <w:t>E2_Hospital_Cost_Collection_Protocol_v0.1_DRAFT.xlsx</w:t>
            </w:r>
          </w:p>
          <w:p>
            <w:pPr>
              <w:spacing w:after="30" w:line="245" w:lineRule="auto"/>
            </w:pPr>
            <w:r>
              <w:rPr>
                <w:rFonts w:ascii="Aptos" w:hAnsi="Aptos"/>
                <w:b/>
                <w:color w:val="0C7D80"/>
                <w:sz w:val="15"/>
              </w:rPr>
              <w:t xml:space="preserve">• </w:t>
            </w:r>
            <w:r>
              <w:rPr>
                <w:rFonts w:ascii="Aptos" w:hAnsi="Aptos"/>
                <w:sz w:val="15"/>
              </w:rPr>
              <w:t>E2_APC_PassThrough_NewTechnology_Payment_Package_v0.1_GATED_PENDING_MILESTONE.docx</w:t>
            </w:r>
          </w:p>
          <w:p>
            <w:pPr>
              <w:spacing w:after="30" w:line="245" w:lineRule="auto"/>
            </w:pPr>
            <w:r>
              <w:rPr>
                <w:rFonts w:ascii="Aptos" w:hAnsi="Aptos"/>
                <w:b/>
                <w:color w:val="0C7D80"/>
                <w:sz w:val="15"/>
              </w:rPr>
              <w:t xml:space="preserve">• </w:t>
            </w:r>
            <w:r>
              <w:rPr>
                <w:rFonts w:ascii="Aptos" w:hAnsi="Aptos"/>
                <w:sz w:val="15"/>
              </w:rPr>
              <w:t>E2_Hospital_Value_Analysis_and_Budget_Model_v0.1_DRAFT.xlsx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Service map: step, setting, staff, time, equipment/supply, algorithm/license, facility/professional component, documentation and failure/rework.</w:t>
            </w:r>
          </w:p>
          <w:p>
            <w:pPr>
              <w:spacing w:after="30" w:line="245" w:lineRule="auto"/>
            </w:pPr>
            <w:r>
              <w:rPr>
                <w:rFonts w:ascii="Aptos" w:hAnsi="Aptos"/>
                <w:b/>
                <w:color w:val="0C7D80"/>
                <w:sz w:val="15"/>
              </w:rPr>
              <w:t xml:space="preserve">• </w:t>
            </w:r>
            <w:r>
              <w:rPr>
                <w:rFonts w:ascii="Aptos" w:hAnsi="Aptos"/>
                <w:sz w:val="15"/>
              </w:rPr>
              <w:t>Cost protocol: cost center, unit, acquisition method, frequency, allocation, source record, validation and site instructions.</w:t>
            </w:r>
          </w:p>
          <w:p>
            <w:pPr>
              <w:spacing w:after="30" w:line="245" w:lineRule="auto"/>
            </w:pPr>
            <w:r>
              <w:rPr>
                <w:rFonts w:ascii="Aptos" w:hAnsi="Aptos"/>
                <w:b/>
                <w:color w:val="0C7D80"/>
                <w:sz w:val="15"/>
              </w:rPr>
              <w:t xml:space="preserve">• </w:t>
            </w:r>
            <w:r>
              <w:rPr>
                <w:rFonts w:ascii="Aptos" w:hAnsi="Aptos"/>
                <w:sz w:val="15"/>
              </w:rPr>
              <w:t>Payment memo/application: mechanism options, eligibility, code/APC analogs, cost/resource data, clinical benefit, utilization, packaging and requested action.</w:t>
            </w:r>
          </w:p>
          <w:p>
            <w:pPr>
              <w:spacing w:after="30" w:line="245" w:lineRule="auto"/>
            </w:pPr>
            <w:r>
              <w:rPr>
                <w:rFonts w:ascii="Aptos" w:hAnsi="Aptos"/>
                <w:b/>
                <w:color w:val="0C7D80"/>
                <w:sz w:val="15"/>
              </w:rPr>
              <w:t xml:space="preserve">• </w:t>
            </w:r>
            <w:r>
              <w:rPr>
                <w:rFonts w:ascii="Aptos" w:hAnsi="Aptos"/>
                <w:sz w:val="15"/>
              </w:rPr>
              <w:t>Value model: comparator, throughput, staffing, downstream testing, readmission/LOS or referral effects, assumptions and sensitivity.</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Verify current OPPS/APC/pass-through/New Technology rules, deadlines and rates from CMS/Federal Register. Analog assignments are not precedent.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assume separate payment. Do not use list price as hospital cost without methodology. Do not claim savings unsupported by measured data.</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Every resource has auditable source; payment mechanism is site-specific; package distinguishes professional/facility/device economics; model is transparent and stress-tested.</w:t>
            </w:r>
          </w:p>
          <w:p>
            <w:pPr>
              <w:spacing w:after="30" w:line="245" w:lineRule="auto"/>
            </w:pPr>
            <w:r>
              <w:rPr>
                <w:rFonts w:ascii="Aptos" w:hAnsi="Aptos"/>
                <w:b/>
                <w:color w:val="0C7D80"/>
                <w:sz w:val="15"/>
              </w:rPr>
              <w:t xml:space="preserve">• </w:t>
            </w:r>
            <w:r>
              <w:rPr>
                <w:rFonts w:ascii="Aptos" w:hAnsi="Aptos"/>
                <w:sz w:val="15"/>
              </w:rPr>
              <w:t>The team knows which payment mechanism it will pursue in each site of care and why.</w:t>
            </w:r>
          </w:p>
          <w:p>
            <w:pPr>
              <w:spacing w:after="30" w:line="245" w:lineRule="auto"/>
            </w:pPr>
            <w:r>
              <w:rPr>
                <w:rFonts w:ascii="Aptos" w:hAnsi="Aptos"/>
                <w:b/>
                <w:color w:val="0C7D80"/>
                <w:sz w:val="15"/>
              </w:rPr>
              <w:t xml:space="preserve">• </w:t>
            </w:r>
            <w:r>
              <w:rPr>
                <w:rFonts w:ascii="Aptos" w:hAnsi="Aptos"/>
                <w:sz w:val="15"/>
              </w:rPr>
              <w:t>Pilot sites can generate auditable resource and cost data.</w:t>
            </w:r>
          </w:p>
          <w:p>
            <w:pPr>
              <w:spacing w:after="30" w:line="245" w:lineRule="auto"/>
            </w:pPr>
            <w:r>
              <w:rPr>
                <w:rFonts w:ascii="Aptos" w:hAnsi="Aptos"/>
                <w:b/>
                <w:color w:val="0C7D80"/>
                <w:sz w:val="15"/>
              </w:rPr>
              <w:t xml:space="preserve">• </w:t>
            </w:r>
            <w:r>
              <w:rPr>
                <w:rFonts w:ascii="Aptos" w:hAnsi="Aptos"/>
                <w:sz w:val="15"/>
              </w:rPr>
              <w:t>The package is ready for final code, label, price and evidence insertion.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Reimbursement counsel and Market Access approve strategy; Hospital finance validates costs; Clinical Operations validates workflow; Finance approves pricing/model; Regulatory/Legal approves claims.</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E2. The following items remain [INPUT REQUIRED], [DECISION REQUIRED], [CURRENT-SOURCE VERIFICATION REQUIRED], or [COUNSEL REVIEW REQUIRED]: … The package is not approved for external use.”</w:t>
      </w:r>
    </w:p>
    <w:p>
      <w:r>
        <w:br w:type="page"/>
      </w:r>
    </w:p>
    <w:p>
      <w:pPr>
        <w:pStyle w:val="Heading2"/>
        <w:keepNext/>
      </w:pPr>
      <w:r>
        <w:rPr>
          <w:rFonts w:ascii="Aptos Display" w:hAnsi="Aptos Display"/>
          <w:b/>
          <w:color w:val="0E1822"/>
          <w:sz w:val="30"/>
        </w:rPr>
        <w:t>E3 - Operate a reimbursement-policy surveillance and comment program</w:t>
      </w:r>
    </w:p>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ROADMAP STATUS</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Complete pre-approval as an ongoing operating process</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F4"/>
          </w:tcPr>
          <w:p>
            <w:pPr>
              <w:spacing w:after="0"/>
            </w:pPr>
            <w:r>
              <w:rPr>
                <w:rFonts w:ascii="Aptos" w:hAnsi="Aptos"/>
                <w:b/>
                <w:color w:val="0C7D80"/>
                <w:sz w:val="16"/>
              </w:rPr>
              <w:t>SUGGESTED OWNER</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Market Access/Reimbursement lead; Legal/Policy and Finance assess impact</w:t>
            </w:r>
          </w:p>
        </w:tc>
      </w:tr>
    </w:tbl>
    <w:tbl>
      <w:tblPr>
        <w:tblW w:type="auto" w:w="0"/>
        <w:jc w:val="center"/>
        <w:tblLayout w:type="fixed"/>
        <w:tblLook w:firstColumn="1" w:firstRow="1" w:lastColumn="0" w:lastRow="0" w:noHBand="0" w:noVBand="1" w:val="04A0"/>
      </w:tblPr>
      <w:tblGrid>
        <w:gridCol w:w="2376"/>
        <w:gridCol w:w="7704"/>
      </w:tblGrid>
      <w:tr>
        <w:trPr>
          <w:tblHeader w:val="true"/>
          <w:cantSplit/>
        </w:trPr>
        <w:tc>
          <w:tcPr>
            <w:tcW w:type="dxa" w:w="5083"/>
            <w:shd w:fill="0E1822"/>
            <w:tcMar>
              <w:top w:w="75" w:type="dxa"/>
              <w:start w:w="85" w:type="dxa"/>
              <w:bottom w:w="75" w:type="dxa"/>
              <w:end w:w="85" w:type="dxa"/>
            </w:tcMar>
          </w:tcPr>
          <w:p>
            <w:r>
              <w:rPr>
                <w:rFonts w:ascii="Aptos" w:hAnsi="Aptos"/>
                <w:b/>
                <w:color w:val="FFFFFF"/>
                <w:sz w:val="16"/>
              </w:rPr>
              <w:t>Execution element</w:t>
            </w:r>
          </w:p>
        </w:tc>
        <w:tc>
          <w:tcPr>
            <w:tcW w:type="dxa" w:w="5083"/>
            <w:shd w:fill="0E1822"/>
            <w:tcMar>
              <w:top w:w="75" w:type="dxa"/>
              <w:start w:w="85" w:type="dxa"/>
              <w:bottom w:w="75" w:type="dxa"/>
              <w:end w:w="85" w:type="dxa"/>
            </w:tcMar>
          </w:tcPr>
          <w:p>
            <w:r>
              <w:rPr>
                <w:rFonts w:ascii="Aptos" w:hAnsi="Aptos"/>
                <w:b/>
                <w:color w:val="FFFFFF"/>
                <w:sz w:val="16"/>
              </w:rPr>
              <w:t>Requirement</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inputs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Official source list, product/coding/payment assumptions, annual rulemaking calendars, society/industry memberships, financial model and named policy owners.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Output files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E3_Reimbursement_Policy_Tracker_v0.1_DRAFT.xlsx</w:t>
            </w:r>
          </w:p>
          <w:p>
            <w:pPr>
              <w:spacing w:after="30" w:line="245" w:lineRule="auto"/>
            </w:pPr>
            <w:r>
              <w:rPr>
                <w:rFonts w:ascii="Aptos" w:hAnsi="Aptos"/>
                <w:b/>
                <w:color w:val="0C7D80"/>
                <w:sz w:val="15"/>
              </w:rPr>
              <w:t xml:space="preserve">• </w:t>
            </w:r>
            <w:r>
              <w:rPr>
                <w:rFonts w:ascii="Aptos" w:hAnsi="Aptos"/>
                <w:sz w:val="15"/>
              </w:rPr>
              <w:t>E3_Policy_Impact_Memo_Template_v0.1_DRAFT.docx</w:t>
            </w:r>
          </w:p>
          <w:p>
            <w:pPr>
              <w:spacing w:after="30" w:line="245" w:lineRule="auto"/>
            </w:pPr>
            <w:r>
              <w:rPr>
                <w:rFonts w:ascii="Aptos" w:hAnsi="Aptos"/>
                <w:b/>
                <w:color w:val="0C7D80"/>
                <w:sz w:val="15"/>
              </w:rPr>
              <w:t xml:space="preserve">• </w:t>
            </w:r>
            <w:r>
              <w:rPr>
                <w:rFonts w:ascii="Aptos" w:hAnsi="Aptos"/>
                <w:sz w:val="15"/>
              </w:rPr>
              <w:t>E3_Comment_Calendar_and_Decision_Log_v0.1_DRAFT.xlsx</w:t>
            </w:r>
          </w:p>
          <w:p>
            <w:pPr>
              <w:spacing w:after="30" w:line="245" w:lineRule="auto"/>
            </w:pPr>
            <w:r>
              <w:rPr>
                <w:rFonts w:ascii="Aptos" w:hAnsi="Aptos"/>
                <w:b/>
                <w:color w:val="0C7D80"/>
                <w:sz w:val="15"/>
              </w:rPr>
              <w:t xml:space="preserve">• </w:t>
            </w:r>
            <w:r>
              <w:rPr>
                <w:rFonts w:ascii="Aptos" w:hAnsi="Aptos"/>
                <w:sz w:val="15"/>
              </w:rPr>
              <w:t>E3_Quarterly_Reimbursement_Strategy_Update_v0.1_DRAFT.docx</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Required sections / fields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Tracker fields: jurisdiction/agency, topic, proposal/final, citation/link, publication date, comment deadline, effective date, affected assumptions/tasks, impact, action, owner, status and next review.</w:t>
            </w:r>
          </w:p>
          <w:p>
            <w:pPr>
              <w:spacing w:after="30" w:line="245" w:lineRule="auto"/>
            </w:pPr>
            <w:r>
              <w:rPr>
                <w:rFonts w:ascii="Aptos" w:hAnsi="Aptos"/>
                <w:b/>
                <w:color w:val="0C7D80"/>
                <w:sz w:val="15"/>
              </w:rPr>
              <w:t xml:space="preserve">• </w:t>
            </w:r>
            <w:r>
              <w:rPr>
                <w:rFonts w:ascii="Aptos" w:hAnsi="Aptos"/>
                <w:sz w:val="15"/>
              </w:rPr>
              <w:t>Impact memo: executive summary, change, certainty, comparison to prior rule, affected product/evidence/code/payment assumptions, financial impact, recommendation, deadline and decision.</w:t>
            </w:r>
          </w:p>
          <w:p>
            <w:pPr>
              <w:spacing w:after="30" w:line="245" w:lineRule="auto"/>
            </w:pPr>
            <w:r>
              <w:rPr>
                <w:rFonts w:ascii="Aptos" w:hAnsi="Aptos"/>
                <w:b/>
                <w:color w:val="0C7D80"/>
                <w:sz w:val="15"/>
              </w:rPr>
              <w:t xml:space="preserve">• </w:t>
            </w:r>
            <w:r>
              <w:rPr>
                <w:rFonts w:ascii="Aptos" w:hAnsi="Aptos"/>
                <w:sz w:val="15"/>
              </w:rPr>
              <w:t>Comment package: issue, company position, supporting evidence, requested change, conflicts/disclosures and approvals.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External research</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Monitor official CMS/FDA/Federal Register/AMA public calendars/MAC/payer sources. Verify every item directly and label proposed, final, subregulatory or legislative.</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Decision boundaries</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Do not treat legislation, proposals, press statements or analog rates as effective policy. Do not submit comments without Legal/Executive approval.</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Task acceptance criteria</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b/>
                <w:color w:val="0C7D80"/>
                <w:sz w:val="15"/>
              </w:rPr>
              <w:t xml:space="preserve">• </w:t>
            </w:r>
            <w:r>
              <w:rPr>
                <w:rFonts w:ascii="Aptos" w:hAnsi="Aptos"/>
                <w:sz w:val="15"/>
              </w:rPr>
              <w:t>No material deadline missed; every policy item has impact/action/owner; financial assumptions are updated with certainty labels; quarterly roadmap revisions are documented.</w:t>
            </w:r>
          </w:p>
          <w:p>
            <w:pPr>
              <w:spacing w:after="30" w:line="245" w:lineRule="auto"/>
            </w:pPr>
            <w:r>
              <w:rPr>
                <w:rFonts w:ascii="Aptos" w:hAnsi="Aptos"/>
                <w:b/>
                <w:color w:val="0C7D80"/>
                <w:sz w:val="15"/>
              </w:rPr>
              <w:t xml:space="preserve">• </w:t>
            </w:r>
            <w:r>
              <w:rPr>
                <w:rFonts w:ascii="Aptos" w:hAnsi="Aptos"/>
                <w:sz w:val="15"/>
              </w:rPr>
              <w:t>No material rulemaking or CPT deadline is missed.</w:t>
            </w:r>
          </w:p>
          <w:p>
            <w:pPr>
              <w:spacing w:after="30" w:line="245" w:lineRule="auto"/>
            </w:pPr>
            <w:r>
              <w:rPr>
                <w:rFonts w:ascii="Aptos" w:hAnsi="Aptos"/>
                <w:b/>
                <w:color w:val="0C7D80"/>
                <w:sz w:val="15"/>
              </w:rPr>
              <w:t xml:space="preserve">• </w:t>
            </w:r>
            <w:r>
              <w:rPr>
                <w:rFonts w:ascii="Aptos" w:hAnsi="Aptos"/>
                <w:sz w:val="15"/>
              </w:rPr>
              <w:t>Financial and product plans distinguish proposed, final and speculative policy.</w:t>
            </w:r>
          </w:p>
          <w:p>
            <w:pPr>
              <w:spacing w:after="30" w:line="245" w:lineRule="auto"/>
            </w:pPr>
            <w:r>
              <w:rPr>
                <w:rFonts w:ascii="Aptos" w:hAnsi="Aptos"/>
                <w:b/>
                <w:color w:val="0C7D80"/>
                <w:sz w:val="15"/>
              </w:rPr>
              <w:t xml:space="preserve">• </w:t>
            </w:r>
            <w:r>
              <w:rPr>
                <w:rFonts w:ascii="Aptos" w:hAnsi="Aptos"/>
                <w:sz w:val="15"/>
              </w:rPr>
              <w:t>Every material change has an owner and documented action.</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5"/>
              </w:rPr>
              <w:t>Human review / sign-off</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5"/>
              </w:rPr>
              <w:t>Market Access/Reimbursement owns; Legal/Policy reviews interpretation/comments; Finance reviews model impact; Regulatory/Clinical/Engineering review affected workstreams; Executive approves positions.</w:t>
            </w:r>
          </w:p>
        </w:tc>
      </w:tr>
    </w:tbl>
    <w:p>
      <w:pPr>
        <w:spacing w:before="100" w:after="40"/>
      </w:pPr>
      <w:r>
        <w:rPr>
          <w:rFonts w:ascii="Aptos" w:hAnsi="Aptos"/>
          <w:b/>
          <w:color w:val="0C7D80"/>
          <w:sz w:val="18"/>
        </w:rPr>
        <w:t xml:space="preserve">LLM completion statement required: </w:t>
      </w:r>
      <w:r>
        <w:rPr>
          <w:rFonts w:ascii="Aptos" w:hAnsi="Aptos"/>
          <w:i/>
          <w:color w:val="54626E"/>
          <w:sz w:val="18"/>
        </w:rPr>
        <w:t>“I completed the written draft package for task E3. The following items remain [INPUT REQUIRED], [DECISION REQUIRED], [CURRENT-SOURCE VERIFICATION REQUIRED], or [COUNSEL REVIEW REQUIRED]: … The package is not approved for external use.”</w:t>
      </w:r>
    </w:p>
    <w:p>
      <w:r>
        <w:br w:type="page"/>
      </w:r>
    </w:p>
    <w:p>
      <w:pPr>
        <w:pStyle w:val="Heading1"/>
        <w:keepNext/>
      </w:pPr>
      <w:r>
        <w:t>14. Universal task prompt and quality-control package</w:t>
      </w:r>
    </w:p>
    <w:p>
      <w:pPr>
        <w:spacing w:before="0" w:after="100" w:line="254" w:lineRule="auto"/>
      </w:pPr>
      <w:r>
        <w:rPr>
          <w:rFonts w:ascii="Aptos" w:hAnsi="Aptos"/>
          <w:b/>
          <w:color w:val="0C7D80"/>
        </w:rPr>
        <w:t>Use the following prompt</w:t>
      </w:r>
      <w:r>
        <w:rPr>
          <w:rFonts w:ascii="Aptos" w:hAnsi="Aptos"/>
        </w:rPr>
        <w:t xml:space="preserve"> with this document. Replace the bracketed task ID and any delivery preferences. The prompt is intentionally strict so the model produces a useful draft without fabricating missing product facts.</w:t>
      </w:r>
    </w:p>
    <w:tbl>
      <w:tblPr>
        <w:tblW w:type="auto" w:w="0"/>
        <w:jc w:val="center"/>
        <w:tblLook w:firstColumn="1" w:firstRow="1" w:lastColumn="0" w:lastRow="0" w:noHBand="0" w:noVBand="1" w:val="04A0"/>
      </w:tblPr>
      <w:tblGrid>
        <w:gridCol w:w="10166"/>
      </w:tblGrid>
      <w:tr>
        <w:trPr>
          <w:cantSplit/>
        </w:trPr>
        <w:tc>
          <w:tcPr>
            <w:tcW w:type="dxa" w:w="10166"/>
            <w:shd w:fill="F4F8F9"/>
            <w:tcMar>
              <w:top w:w="150" w:type="dxa"/>
              <w:start w:w="170" w:type="dxa"/>
              <w:bottom w:w="150" w:type="dxa"/>
              <w:end w:w="170" w:type="dxa"/>
            </w:tcMar>
            <w:tcBorders>
              <w:top w:val="single" w:sz="8" w:color="0C7D80"/>
              <w:bottom w:val="single" w:sz="8" w:color="0C7D80"/>
              <w:left w:val="single" w:sz="8" w:color="0C7D80"/>
              <w:right w:val="single" w:sz="8" w:color="0C7D80"/>
            </w:tcBorders>
          </w:tcPr>
          <w:p>
            <w:pPr>
              <w:spacing w:after="0" w:line="259" w:lineRule="auto"/>
            </w:pPr>
            <w:r>
              <w:rPr>
                <w:rFonts w:ascii="Aptos" w:hAnsi="Aptos"/>
                <w:color w:val="101921"/>
                <w:sz w:val="18"/>
              </w:rPr>
              <w:t>Execute SonoHL roadmap task [TASK ID] using the attached LLM-Executable Roadmap and its supporting source documents. Follow Section 11 exactly. First produce an Input Audit and GO / CONDITIONAL GO / STOP determination. Then produce every output file specified in Section 13 for this task, or a clearly labeled Markdown/CSV equivalent if native files are unavailable. Use the source-of-truth hierarchy. Do not invent SonoHL facts, clinical results, regulatory status, code eligibility, coverage, prices or decisions. Use the exact placeholder labels required by Section 11. Include a Decision Log, Issue/Input Log, Source and Research Log, and completed Acceptance Checklist. Use current official external sources for any time-sensitive regulatory, coding, payer or payment information and state the source cutoff date. End with the mandatory LLM completion statement and route the package to the human reviewers named for the task.</w:t>
            </w:r>
          </w:p>
        </w:tc>
      </w:tr>
    </w:tbl>
    <w:p>
      <w:pPr>
        <w:pStyle w:val="Heading2"/>
        <w:keepNext/>
      </w:pPr>
      <w:r>
        <w:t>14.1 Universal acceptance checklist</w:t>
      </w:r>
    </w:p>
    <w:p>
      <w:pPr>
        <w:pStyle w:val="RoadmapCheck"/>
        <w:spacing w:after="44" w:line="247" w:lineRule="auto"/>
        <w:ind w:left="317" w:hanging="230"/>
      </w:pPr>
      <w:r>
        <w:rPr>
          <w:rFonts w:ascii="Aptos" w:hAnsi="Aptos"/>
          <w:b/>
          <w:color w:val="2C9468"/>
          <w:sz w:val="18"/>
        </w:rPr>
        <w:t xml:space="preserve">[ ] </w:t>
      </w:r>
      <w:r>
        <w:rPr>
          <w:rFonts w:ascii="Aptos" w:hAnsi="Aptos"/>
          <w:sz w:val="18"/>
        </w:rPr>
        <w:t>The requested task ID, output package and source cutoff date are stated.</w:t>
      </w:r>
    </w:p>
    <w:p>
      <w:pPr>
        <w:pStyle w:val="RoadmapCheck"/>
        <w:spacing w:after="44" w:line="247" w:lineRule="auto"/>
        <w:ind w:left="317" w:hanging="230"/>
      </w:pPr>
      <w:r>
        <w:rPr>
          <w:rFonts w:ascii="Aptos" w:hAnsi="Aptos"/>
          <w:b/>
          <w:color w:val="2C9468"/>
          <w:sz w:val="18"/>
        </w:rPr>
        <w:t xml:space="preserve">[ ] </w:t>
      </w:r>
      <w:r>
        <w:rPr>
          <w:rFonts w:ascii="Aptos" w:hAnsi="Aptos"/>
          <w:sz w:val="18"/>
        </w:rPr>
        <w:t>The Input Audit identifies available, missing, conflicting and stale inputs.</w:t>
      </w:r>
    </w:p>
    <w:p>
      <w:pPr>
        <w:pStyle w:val="RoadmapCheck"/>
        <w:spacing w:after="44" w:line="247" w:lineRule="auto"/>
        <w:ind w:left="317" w:hanging="230"/>
      </w:pPr>
      <w:r>
        <w:rPr>
          <w:rFonts w:ascii="Aptos" w:hAnsi="Aptos"/>
          <w:b/>
          <w:color w:val="2C9468"/>
          <w:sz w:val="18"/>
        </w:rPr>
        <w:t xml:space="preserve">[ ] </w:t>
      </w:r>
      <w:r>
        <w:rPr>
          <w:rFonts w:ascii="Aptos" w:hAnsi="Aptos"/>
          <w:sz w:val="18"/>
        </w:rPr>
        <w:t>All missing facts and decisions use the mandated placeholder syntax.</w:t>
      </w:r>
    </w:p>
    <w:p>
      <w:pPr>
        <w:pStyle w:val="RoadmapCheck"/>
        <w:spacing w:after="44" w:line="247" w:lineRule="auto"/>
        <w:ind w:left="317" w:hanging="230"/>
      </w:pPr>
      <w:r>
        <w:rPr>
          <w:rFonts w:ascii="Aptos" w:hAnsi="Aptos"/>
          <w:b/>
          <w:color w:val="2C9468"/>
          <w:sz w:val="18"/>
        </w:rPr>
        <w:t xml:space="preserve">[ ] </w:t>
      </w:r>
      <w:r>
        <w:rPr>
          <w:rFonts w:ascii="Aptos" w:hAnsi="Aptos"/>
          <w:sz w:val="18"/>
        </w:rPr>
        <w:t>No SonoHL claim exceeds verified evidence or the candidate intended-use logic.</w:t>
      </w:r>
    </w:p>
    <w:p>
      <w:pPr>
        <w:pStyle w:val="RoadmapCheck"/>
        <w:spacing w:after="44" w:line="247" w:lineRule="auto"/>
        <w:ind w:left="317" w:hanging="230"/>
      </w:pPr>
      <w:r>
        <w:rPr>
          <w:rFonts w:ascii="Aptos" w:hAnsi="Aptos"/>
          <w:b/>
          <w:color w:val="2C9468"/>
          <w:sz w:val="18"/>
        </w:rPr>
        <w:t xml:space="preserve">[ ] </w:t>
      </w:r>
      <w:r>
        <w:rPr>
          <w:rFonts w:ascii="Aptos" w:hAnsi="Aptos"/>
          <w:sz w:val="18"/>
        </w:rPr>
        <w:t>All time-sensitive rules/policies are verified from current official sources and dated.</w:t>
      </w:r>
    </w:p>
    <w:p>
      <w:pPr>
        <w:pStyle w:val="RoadmapCheck"/>
        <w:spacing w:after="44" w:line="247" w:lineRule="auto"/>
        <w:ind w:left="317" w:hanging="230"/>
      </w:pPr>
      <w:r>
        <w:rPr>
          <w:rFonts w:ascii="Aptos" w:hAnsi="Aptos"/>
          <w:b/>
          <w:color w:val="2C9468"/>
          <w:sz w:val="18"/>
        </w:rPr>
        <w:t xml:space="preserve">[ ] </w:t>
      </w:r>
      <w:r>
        <w:rPr>
          <w:rFonts w:ascii="Aptos" w:hAnsi="Aptos"/>
          <w:sz w:val="18"/>
        </w:rPr>
        <w:t>Every factual claim has a citation or controlled internal evidence reference.</w:t>
      </w:r>
    </w:p>
    <w:p>
      <w:pPr>
        <w:pStyle w:val="RoadmapCheck"/>
        <w:spacing w:after="44" w:line="247" w:lineRule="auto"/>
        <w:ind w:left="317" w:hanging="230"/>
      </w:pPr>
      <w:r>
        <w:rPr>
          <w:rFonts w:ascii="Aptos" w:hAnsi="Aptos"/>
          <w:b/>
          <w:color w:val="2C9468"/>
          <w:sz w:val="18"/>
        </w:rPr>
        <w:t xml:space="preserve">[ ] </w:t>
      </w:r>
      <w:r>
        <w:rPr>
          <w:rFonts w:ascii="Aptos" w:hAnsi="Aptos"/>
          <w:sz w:val="18"/>
        </w:rPr>
        <w:t>Recommendations are separated from facts and assumptions.</w:t>
      </w:r>
    </w:p>
    <w:p>
      <w:pPr>
        <w:pStyle w:val="RoadmapCheck"/>
        <w:spacing w:after="44" w:line="247" w:lineRule="auto"/>
        <w:ind w:left="317" w:hanging="230"/>
      </w:pPr>
      <w:r>
        <w:rPr>
          <w:rFonts w:ascii="Aptos" w:hAnsi="Aptos"/>
          <w:b/>
          <w:color w:val="2C9468"/>
          <w:sz w:val="18"/>
        </w:rPr>
        <w:t xml:space="preserve">[ ] </w:t>
      </w:r>
      <w:r>
        <w:rPr>
          <w:rFonts w:ascii="Aptos" w:hAnsi="Aptos"/>
          <w:sz w:val="18"/>
        </w:rPr>
        <w:t>The primary deliverable, Issue/Input Log, Decision Log, Source Log and Acceptance Checklist are included.</w:t>
      </w:r>
    </w:p>
    <w:p>
      <w:pPr>
        <w:pStyle w:val="RoadmapCheck"/>
        <w:spacing w:after="44" w:line="247" w:lineRule="auto"/>
        <w:ind w:left="317" w:hanging="230"/>
      </w:pPr>
      <w:r>
        <w:rPr>
          <w:rFonts w:ascii="Aptos" w:hAnsi="Aptos"/>
          <w:b/>
          <w:color w:val="2C9468"/>
          <w:sz w:val="18"/>
        </w:rPr>
        <w:t xml:space="preserve">[ ] </w:t>
      </w:r>
      <w:r>
        <w:rPr>
          <w:rFonts w:ascii="Aptos" w:hAnsi="Aptos"/>
          <w:sz w:val="18"/>
        </w:rPr>
        <w:t>The output uses the required filename, version, status and confidentiality labels.</w:t>
      </w:r>
    </w:p>
    <w:p>
      <w:pPr>
        <w:pStyle w:val="RoadmapCheck"/>
        <w:spacing w:after="44" w:line="247" w:lineRule="auto"/>
        <w:ind w:left="317" w:hanging="230"/>
      </w:pPr>
      <w:r>
        <w:rPr>
          <w:rFonts w:ascii="Aptos" w:hAnsi="Aptos"/>
          <w:b/>
          <w:color w:val="2C9468"/>
          <w:sz w:val="18"/>
        </w:rPr>
        <w:t xml:space="preserve">[ ] </w:t>
      </w:r>
      <w:r>
        <w:rPr>
          <w:rFonts w:ascii="Aptos" w:hAnsi="Aptos"/>
          <w:sz w:val="18"/>
        </w:rPr>
        <w:t>The named human reviewers and release restriction are stated.</w:t>
      </w:r>
    </w:p>
    <w:p>
      <w:pPr>
        <w:pStyle w:val="RoadmapCheck"/>
        <w:spacing w:after="44" w:line="247" w:lineRule="auto"/>
        <w:ind w:left="317" w:hanging="230"/>
      </w:pPr>
      <w:r>
        <w:rPr>
          <w:rFonts w:ascii="Aptos" w:hAnsi="Aptos"/>
          <w:b/>
          <w:color w:val="2C9468"/>
          <w:sz w:val="18"/>
        </w:rPr>
        <w:t xml:space="preserve">[ ] </w:t>
      </w:r>
      <w:r>
        <w:rPr>
          <w:rFonts w:ascii="Aptos" w:hAnsi="Aptos"/>
          <w:sz w:val="18"/>
        </w:rPr>
        <w:t>Cross-task consistency was checked against intended use, product configuration, evidence, coding and payer strategy.</w:t>
      </w:r>
    </w:p>
    <w:p>
      <w:pPr>
        <w:pStyle w:val="RoadmapCheck"/>
        <w:spacing w:after="44" w:line="247" w:lineRule="auto"/>
        <w:ind w:left="317" w:hanging="230"/>
      </w:pPr>
      <w:r>
        <w:rPr>
          <w:rFonts w:ascii="Aptos" w:hAnsi="Aptos"/>
          <w:b/>
          <w:color w:val="2C9468"/>
          <w:sz w:val="18"/>
        </w:rPr>
        <w:t xml:space="preserve">[ ] </w:t>
      </w:r>
      <w:r>
        <w:rPr>
          <w:rFonts w:ascii="Aptos" w:hAnsi="Aptos"/>
          <w:sz w:val="18"/>
        </w:rPr>
        <w:t>The final completion statement accurately lists all remaining blockers.</w:t>
      </w:r>
    </w:p>
    <w:p>
      <w:pPr>
        <w:pStyle w:val="Heading2"/>
        <w:keepNext/>
      </w:pPr>
      <w:r>
        <w:t>14.2 Standard issue and decision fields</w:t>
      </w:r>
    </w:p>
    <w:tbl>
      <w:tblPr>
        <w:tblW w:type="auto" w:w="0"/>
        <w:jc w:val="center"/>
        <w:tblLayout w:type="fixed"/>
        <w:tblLook w:firstColumn="1" w:firstRow="1" w:lastColumn="0" w:lastRow="0" w:noHBand="0" w:noVBand="1" w:val="04A0"/>
      </w:tblPr>
      <w:tblGrid>
        <w:gridCol w:w="2376"/>
        <w:gridCol w:w="7704"/>
      </w:tblGrid>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6"/>
              </w:rPr>
              <w:t>Issue/Input Log</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6"/>
              </w:rPr>
              <w:t>Issue ID; task; type (missing/conflict/stale); description; source; impact; placeholder locations; owner; due date; status; downstream tasks.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6"/>
              </w:rPr>
              <w:t>Decision Log</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6"/>
              </w:rPr>
              <w:t>Decision ID; question; options; recommendation; assumptions; decision owner; deadline; final decision; rationale; affected documents/tasks.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6"/>
              </w:rPr>
              <w:t>Source Log</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6"/>
              </w:rPr>
              <w:t>Source ID; title; issuer/author; source type; hierarchy level; publication/effective date; access date; URL/file; sections used; notes/limitations.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6"/>
              </w:rPr>
              <w:t>Change Log</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6"/>
              </w:rPr>
              <w:t>Version; date; preparer; change summary; inputs added; decisions incorporated; reviewers; approval/status; supersedes.</w:t>
            </w:r>
          </w:p>
        </w:tc>
      </w:tr>
      <w:tr>
        <w:trPr>
          <w:cantSplit/>
        </w:trPr>
        <w:tc>
          <w:tcPr>
            <w:tcW w:type="dxa" w:w="2376"/>
            <w:shd w:fill="E6F4F4"/>
            <w:tcMar>
              <w:top w:w="72" w:type="dxa"/>
              <w:start w:w="85" w:type="dxa"/>
              <w:bottom w:w="72" w:type="dxa"/>
              <w:end w:w="85" w:type="dxa"/>
            </w:tcMar>
            <w:tcBorders>
              <w:bottom w:val="single" w:sz="3" w:color="D8E0E6"/>
            </w:tcBorders>
            <w:vAlign w:val="top"/>
          </w:tcPr>
          <w:p>
            <w:pPr>
              <w:spacing w:after="0"/>
            </w:pPr>
            <w:r>
              <w:rPr>
                <w:rFonts w:ascii="Aptos" w:hAnsi="Aptos"/>
                <w:b/>
                <w:color w:val="0C7D80"/>
                <w:sz w:val="16"/>
              </w:rPr>
              <w:t>Acceptance Log</w:t>
            </w:r>
          </w:p>
        </w:tc>
        <w:tc>
          <w:tcPr>
            <w:tcW w:type="dxa" w:w="7704"/>
            <w:tcMar>
              <w:top w:w="72" w:type="dxa"/>
              <w:start w:w="85" w:type="dxa"/>
              <w:bottom w:w="72" w:type="dxa"/>
              <w:end w:w="85" w:type="dxa"/>
            </w:tcMar>
            <w:tcBorders>
              <w:bottom w:val="single" w:sz="3" w:color="D8E0E6"/>
            </w:tcBorders>
            <w:vAlign w:val="top"/>
          </w:tcPr>
          <w:p>
            <w:pPr>
              <w:spacing w:after="30" w:line="245" w:lineRule="auto"/>
            </w:pPr>
            <w:r>
              <w:rPr>
                <w:rFonts w:ascii="Aptos" w:hAnsi="Aptos"/>
                <w:sz w:val="16"/>
              </w:rPr>
              <w:t>Criterion; pass/fail/conditional; evidence/location; reviewer; corrective action; closure date.</w:t>
            </w:r>
          </w:p>
        </w:tc>
      </w:tr>
    </w:tbl>
    <w:p>
      <w:pPr>
        <w:pStyle w:val="Heading1"/>
        <w:keepNext/>
      </w:pPr>
      <w:r>
        <w:t>15. Human review and sign-off matrix</w:t>
      </w:r>
    </w:p>
    <w:p>
      <w:pPr>
        <w:spacing w:before="0" w:after="100" w:line="254" w:lineRule="auto"/>
      </w:pPr>
      <w:r>
        <w:rPr>
          <w:rFonts w:ascii="Aptos" w:hAnsi="Aptos"/>
          <w:b/>
          <w:color w:val="0C7D80"/>
        </w:rPr>
        <w:t>An LLM-generated document</w:t>
      </w:r>
      <w:r>
        <w:rPr>
          <w:rFonts w:ascii="Aptos" w:hAnsi="Aptos"/>
        </w:rPr>
        <w:t xml:space="preserve"> is a draft work product. The following matrix identifies the minimum human functions that must review each task before it can be treated as complete or used externally.</w:t>
      </w:r>
    </w:p>
    <w:tbl>
      <w:tblPr>
        <w:tblW w:type="auto" w:w="0"/>
        <w:jc w:val="center"/>
        <w:tblLayout w:type="fixed"/>
        <w:tblLook w:firstColumn="1" w:firstRow="1" w:lastColumn="0" w:lastRow="0" w:noHBand="0" w:noVBand="1" w:val="04A0"/>
      </w:tblPr>
      <w:tblGrid>
        <w:gridCol w:w="720"/>
        <w:gridCol w:w="3600"/>
        <w:gridCol w:w="1872"/>
        <w:gridCol w:w="1872"/>
        <w:gridCol w:w="2160"/>
      </w:tblGrid>
      <w:tr>
        <w:trPr>
          <w:tblHeader w:val="true"/>
          <w:cantSplit/>
        </w:trPr>
        <w:tc>
          <w:tcPr>
            <w:tcW w:type="dxa" w:w="2033"/>
            <w:shd w:fill="0E1822"/>
            <w:tcMar>
              <w:top w:w="65" w:type="dxa"/>
              <w:start w:w="65" w:type="dxa"/>
              <w:bottom w:w="65" w:type="dxa"/>
              <w:end w:w="65" w:type="dxa"/>
            </w:tcMar>
          </w:tcPr>
          <w:p>
            <w:r>
              <w:rPr>
                <w:rFonts w:ascii="Aptos" w:hAnsi="Aptos"/>
                <w:b/>
                <w:color w:val="FFFFFF"/>
                <w:sz w:val="15"/>
              </w:rPr>
              <w:t>ID</w:t>
            </w:r>
          </w:p>
        </w:tc>
        <w:tc>
          <w:tcPr>
            <w:tcW w:type="dxa" w:w="2033"/>
            <w:shd w:fill="0E1822"/>
            <w:tcMar>
              <w:top w:w="65" w:type="dxa"/>
              <w:start w:w="65" w:type="dxa"/>
              <w:bottom w:w="65" w:type="dxa"/>
              <w:end w:w="65" w:type="dxa"/>
            </w:tcMar>
          </w:tcPr>
          <w:p>
            <w:r>
              <w:rPr>
                <w:rFonts w:ascii="Aptos" w:hAnsi="Aptos"/>
                <w:b/>
                <w:color w:val="FFFFFF"/>
                <w:sz w:val="15"/>
              </w:rPr>
              <w:t>Primary written package</w:t>
            </w:r>
          </w:p>
        </w:tc>
        <w:tc>
          <w:tcPr>
            <w:tcW w:type="dxa" w:w="2033"/>
            <w:shd w:fill="0E1822"/>
            <w:tcMar>
              <w:top w:w="65" w:type="dxa"/>
              <w:start w:w="65" w:type="dxa"/>
              <w:bottom w:w="65" w:type="dxa"/>
              <w:end w:w="65" w:type="dxa"/>
            </w:tcMar>
          </w:tcPr>
          <w:p>
            <w:r>
              <w:rPr>
                <w:rFonts w:ascii="Aptos" w:hAnsi="Aptos"/>
                <w:b/>
                <w:color w:val="FFFFFF"/>
                <w:sz w:val="15"/>
              </w:rPr>
              <w:t>Draft owner</w:t>
            </w:r>
          </w:p>
        </w:tc>
        <w:tc>
          <w:tcPr>
            <w:tcW w:type="dxa" w:w="2033"/>
            <w:shd w:fill="0E1822"/>
            <w:tcMar>
              <w:top w:w="65" w:type="dxa"/>
              <w:start w:w="65" w:type="dxa"/>
              <w:bottom w:w="65" w:type="dxa"/>
              <w:end w:w="65" w:type="dxa"/>
            </w:tcMar>
          </w:tcPr>
          <w:p>
            <w:r>
              <w:rPr>
                <w:rFonts w:ascii="Aptos" w:hAnsi="Aptos"/>
                <w:b/>
                <w:color w:val="FFFFFF"/>
                <w:sz w:val="15"/>
              </w:rPr>
              <w:t>Mandatory approvers</w:t>
            </w:r>
          </w:p>
        </w:tc>
        <w:tc>
          <w:tcPr>
            <w:tcW w:type="dxa" w:w="2033"/>
            <w:shd w:fill="0E1822"/>
            <w:tcMar>
              <w:top w:w="65" w:type="dxa"/>
              <w:start w:w="65" w:type="dxa"/>
              <w:bottom w:w="65" w:type="dxa"/>
              <w:end w:w="65" w:type="dxa"/>
            </w:tcMar>
          </w:tcPr>
          <w:p>
            <w:r>
              <w:rPr>
                <w:rFonts w:ascii="Aptos" w:hAnsi="Aptos"/>
                <w:b/>
                <w:color w:val="FFFFFF"/>
                <w:sz w:val="15"/>
              </w:rPr>
              <w:t>External-use gate</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A0</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A0_Master_Asset_Inventory_v0.1_DRAFT.xlsx; A0_Claims_Register_v0.1_DRAFT.xlsx;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 lead + legal counsel</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 Operations verifies completeness; Legal/Regulatory approves dispositions; Communications confirms implementation; Quality approves the SOP.</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Never without named approvals</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A1</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A1_Forbidden_Terms_Scan_v0.1_DRAFT.xlsx; A1_Replacement_Language_Library_v0.1_DRAFT.docx;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Regulatory/Legal approves</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 and Legal approve the library and redlines; Medical/Clinical checks technical accuracy; Communications implements only approved text.</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Never without named approvals</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A2</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A2_Master_Investigational_Disclaimer_v0.1_DRAFT.docx; A2_Disclaimer_Placement_Matrix_v0.1_DRAFT.xlsx;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Regulatory/Quality owns the standard language</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Regulatory/Legal approves wording; Quality approves controlled labeling; Clinical Operations verifies study deployment; Communications verifies presentation.</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Never without named approvals</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A3</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A3_Intended_Use_Options_Memo_v0.1_DRAFT.docx; A3_Candidate_Indications_for_Use_v0.1_DRAFT.docx;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 lead accountable</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Executive sponsor, Clinical, Regulatory, Engineering/AI and Reimbursement review; FDA counsel approves the candidate used in submissions or public controls.</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Never without named approvals</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A4</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A4_Regulatory_Counsel_Briefing_Book_v0.1_DRAFT.docx; A4_Counsel_Question_and_Issue_Log_v0.1_DRAFT.xlsx;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CEO/Executive sponsor commissions</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 lead validates the package; outside/in-house FDA counsel gives formal advice; Quality/Program Management controls implementation.</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Never without named approvals</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A5</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A5_External_Communication_Channel_Policy_v0.1_DRAFT.docx; A5_Content_Routing_Decision_Tree_v0.1_DRAFT.docx;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Medical Affairs/Regulatory Communications</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Legal/Regulatory approves policy/templates; Medical Affairs approves scientific content; Market Access approves payer use; HR/Quality controls training records.</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Never without named approvals</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B0</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B0_US_Regulatory_Pathway_Memorandum_v0.1_DRAFT.docx; B0_Predicate_and_Classification_Search_Log_v0.1_DRAFT.xlsx;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 lead</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 lead and FDA counsel approve; Engineering/AI, Quality, Clinical and Cybersecurity verify technical assumptions; Executive approves pathway/resources.</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Never without named approvals</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B1</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B1_Breakthrough_Eligibility_Assessment_v0.1_DRAFT.docx; B1_Breakthrough_Evidence_Gap_Matrix_v0.1_DRAFT.xlsx;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 lead + Clinical lead</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Regulatory/FDA counsel approves eligibility/request; Clinical verifies condition and comparator; Executive decides go/no-go; Market Access reviews downstream assumptions.</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Never without named approvals</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B2</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B2_Code_to_Product_Requirements_Traceability_Matrix_v0.1_DRAFT.xlsx; B2_Remote_Monitoring_Data_Flow_Specification_v0.1_DRAFT.docx;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Product/Systems Engineering accountable</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Engineering/AI/Security/Quality approve specs and verification; Clinical approves workflow; Regulatory approves labeling; Coding counsel approves reimbursement interpretation.</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Never without named approvals</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B3</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B3_Authorization_Day_Response_SOP_v0.1_DRAFT.docx; B3_Final_Labeling_Crosswalk_Template_v0.1_DRAFT.xlsx;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 Operations accountable</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Regulatory Operations owns; Legal/Regulatory approves crosswalk and copy; Quality controls SOP; Communications, Clinical and Market Access confirm execution.</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Never without named approvals</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C0</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C0_Integrated_Clinical_and_HEOR_Evidence_Strategy_v0.1_DRAFT.docx; C0_Study_Protocol_v0.1_DRAFT.docx;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Clinical lead accountable</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Clinical PI, Biostatistics, Regulatory, Quality, Engineering/AI, Human Factors, Privacy/Security and HEOR approve relevant sections; IRB/FDA review as applicable.</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Internal unless separately approved</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C1</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C1_AMCP_Payer_Dossier_v0.1_DRAFT.docx; C1_Dossier_Evidence_Table_v0.1_DRAFT.xlsx;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HEOR/Reimbursement lead</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Market Access/HEOR owns; Medical/Clinical and Biostatistics verify evidence; Regulatory/Legal approves status/claims; Finance approves price and economic assumptions.</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Internal unless separately approved</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C2</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C2_Payer_Research_Protocol_and_Interview_Guide_v0.1_DRAFT.docx; C2_Approved_PreApproval_Discussion_Materials_v0.1_DRAFT.pptx;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Market Access/HEOR</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Legal/Regulatory approves protocol/materials; Market Access conducts; HEOR/Clinical interprets; Program leadership approves changes.</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Internal unless separately approved</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D0</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D0_RPM_Code_Applicability_Memorandum_v0.1_DRAFT.docx; D0_RPM_Code_by_Code_Requirements_Matrix_v0.1_DRAFT.xlsx;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Reimbursement/Coding lead</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Coding/reimbursement counsel approves conclusions; Regulatory verifies device status/label; Clinical Operations validates workflow; provider compliance/billing experts review documentation.</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Post-authorization / milestone gated</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D1</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D1_RTM_Applicability_and_Fallback_Memorandum_v0.1_DRAFT.docx; D1_RTM_Code_Requirements_Matrix_v0.1_DRAFT.xlsx;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Reimbursement/Coding lead with Pulmonary/Clinical Operations input</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Coding counsel, Clinical, Regulatory and provider compliance approve; Product confirms data/workflow feasibility.</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Post-authorization / milestone gated</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D2</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D2_Code_Landscape_and_Gap_Analysis_v0.1_DRAFT.docx; D2_Category_III_Application_Package_v0.1_DRAFT.docx;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Coding/Reimbursement lead</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Coding counsel leads; Medical/Clinical validates service; Regulatory checks label alignment; specialty society/advisors review; Executive approves filing.</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Internal unless separately approved</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D3</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D3_Specialty_Stakeholder_Map_v0.1_DRAFT.xlsx; D3_Clinical_Advisory_Group_Charter_v0.1_DRAFT.docx;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Medical Affairs/Clinical lead</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Medical Affairs/Clinical approves outreach; Legal reviews contracts/conflicts/claims; Coding lead manages society process; advisors/society provide their own formal decisions.</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Internal unless separately approved</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D4</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D4_Category_I_Readiness_Scorecard_v0.1_DRAFT.xlsx; D4_PostMarket_Utilization_Registry_Specification_v0.1_DRAFT.docx;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Medical Affairs/HEOR + Coding</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Medical Affairs/HEOR/Coding approve; Data Privacy/Security approve registry; Clinical and Biostatistics approve evidence plan; Executive reviews annually.</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Internal unless separately approved</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E0</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E0_Payer_and_MAC_Priority_Map_v0.1_DRAFT.xlsx; E0_Coverage_Policy_Landscape_v0.1_DRAFT.xlsx;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Market Access/HEOR</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Market Access/HEOR owns; Medical/Clinical validates evidence; Regulatory/Legal approves claims; Coding counsel checks code language; account owners approve engagement.</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Post-authorization / milestone gated</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E1</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E1_RAPID_NCD_Eligibility_and_Gap_Memorandum_v0.1_DRAFT.docx; E1_Medicare_Evidence_Alignment_Plan_v0.1_DRAFT.docx;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Market Access lead + Regulatory lead</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Market Access and Regulatory co-own; FDA/CMS counsel reviews; Clinical/HEOR approves evidence; Executive approves pathway dependence and resources.</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Post-authorization / milestone gated</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E2</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E2_Hospital_Outpatient_Service_and_Resource_Map_v0.1_DRAFT.docx; E2_Hospital_Cost_Collection_Protocol_v0.1_DRAFT.xlsx;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Reimbursement/Market Access</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Reimbursement counsel and Market Access approve strategy; Hospital finance validates costs; Clinical Operations validates workflow; Finance approves pricing/model; Regulatory/Legal approves claims.</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Post-authorization / milestone gated</w:t>
            </w:r>
          </w:p>
        </w:tc>
      </w:tr>
      <w:tr>
        <w:trPr>
          <w:cantSplit/>
        </w:trPr>
        <w:tc>
          <w:tcPr>
            <w:tcW w:type="dxa" w:w="720"/>
            <w:tcMar>
              <w:top w:w="58" w:type="dxa"/>
              <w:start w:w="62" w:type="dxa"/>
              <w:bottom w:w="58" w:type="dxa"/>
              <w:end w:w="62" w:type="dxa"/>
            </w:tcMar>
            <w:tcBorders>
              <w:bottom w:val="single" w:sz="3" w:color="D8E0E6"/>
            </w:tcBorders>
            <w:vAlign w:val="top"/>
            <w:shd w:fill="E6F4F4"/>
          </w:tcPr>
          <w:p>
            <w:r>
              <w:rPr>
                <w:rFonts w:ascii="Aptos" w:hAnsi="Aptos"/>
                <w:b/>
                <w:color w:val="0C7D80"/>
                <w:sz w:val="13"/>
              </w:rPr>
              <w:t>E3</w:t>
            </w:r>
          </w:p>
        </w:tc>
        <w:tc>
          <w:tcPr>
            <w:tcW w:type="dxa" w:w="3600"/>
            <w:tcMar>
              <w:top w:w="58" w:type="dxa"/>
              <w:start w:w="62" w:type="dxa"/>
              <w:bottom w:w="58" w:type="dxa"/>
              <w:end w:w="62" w:type="dxa"/>
            </w:tcMar>
            <w:tcBorders>
              <w:bottom w:val="single" w:sz="3" w:color="D8E0E6"/>
            </w:tcBorders>
            <w:vAlign w:val="top"/>
          </w:tcPr>
          <w:p>
            <w:r>
              <w:rPr>
                <w:rFonts w:ascii="Aptos" w:hAnsi="Aptos"/>
                <w:b w:val="0"/>
                <w:color w:val="101921"/>
                <w:sz w:val="13"/>
              </w:rPr>
              <w:t>E3_Reimbursement_Policy_Tracker_v0.1_DRAFT.xlsx; E3_Policy_Impact_Memo_Template_v0.1_DRAFT.docx; …</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Market Access/Reimbursement lead</w:t>
            </w:r>
          </w:p>
        </w:tc>
        <w:tc>
          <w:tcPr>
            <w:tcW w:type="dxa" w:w="1872"/>
            <w:tcMar>
              <w:top w:w="58" w:type="dxa"/>
              <w:start w:w="62" w:type="dxa"/>
              <w:bottom w:w="58" w:type="dxa"/>
              <w:end w:w="62" w:type="dxa"/>
            </w:tcMar>
            <w:tcBorders>
              <w:bottom w:val="single" w:sz="3" w:color="D8E0E6"/>
            </w:tcBorders>
            <w:vAlign w:val="top"/>
          </w:tcPr>
          <w:p>
            <w:r>
              <w:rPr>
                <w:rFonts w:ascii="Aptos" w:hAnsi="Aptos"/>
                <w:b w:val="0"/>
                <w:color w:val="101921"/>
                <w:sz w:val="13"/>
              </w:rPr>
              <w:t>Market Access/Reimbursement owns; Legal/Policy reviews interpretation/comments; Finance reviews model impact; Regulatory/Clinical/Engineering review affected workstreams; Executive approves positions.</w:t>
            </w:r>
          </w:p>
        </w:tc>
        <w:tc>
          <w:tcPr>
            <w:tcW w:type="dxa" w:w="2160"/>
            <w:tcMar>
              <w:top w:w="58" w:type="dxa"/>
              <w:start w:w="62" w:type="dxa"/>
              <w:bottom w:w="58" w:type="dxa"/>
              <w:end w:w="62" w:type="dxa"/>
            </w:tcMar>
            <w:tcBorders>
              <w:bottom w:val="single" w:sz="3" w:color="D8E0E6"/>
            </w:tcBorders>
            <w:vAlign w:val="top"/>
          </w:tcPr>
          <w:p>
            <w:r>
              <w:rPr>
                <w:rFonts w:ascii="Aptos" w:hAnsi="Aptos"/>
                <w:b w:val="0"/>
                <w:color w:val="101921"/>
                <w:sz w:val="13"/>
              </w:rPr>
              <w:t>Internal unless separately approved</w:t>
            </w:r>
          </w:p>
        </w:tc>
      </w:tr>
    </w:tbl>
    <w:tbl>
      <w:tblPr>
        <w:tblW w:type="auto" w:w="0"/>
        <w:jc w:val="left"/>
        <w:tblLayout w:type="fixed"/>
        <w:tblLook w:firstColumn="1" w:firstRow="1" w:lastColumn="0" w:lastRow="0" w:noHBand="0" w:noVBand="1" w:val="04A0"/>
      </w:tblPr>
      <w:tblGrid>
        <w:gridCol w:w="2088"/>
        <w:gridCol w:w="7992"/>
      </w:tblGrid>
      <w:tr>
        <w:trPr>
          <w:cantSplit/>
        </w:trPr>
        <w:tc>
          <w:tcPr>
            <w:tcW w:type="dxa" w:w="5083"/>
            <w:tcMar>
              <w:top w:w="75" w:type="dxa"/>
              <w:start w:w="100" w:type="dxa"/>
              <w:bottom w:w="75" w:type="dxa"/>
              <w:end w:w="100" w:type="dxa"/>
            </w:tcMar>
            <w:tcBorders>
              <w:bottom w:val="single" w:sz="4" w:color="D8E0E6"/>
            </w:tcBorders>
            <w:vAlign w:val="center"/>
            <w:shd w:fill="E6F4ED"/>
          </w:tcPr>
          <w:p>
            <w:pPr>
              <w:spacing w:after="0"/>
            </w:pPr>
            <w:r>
              <w:rPr>
                <w:rFonts w:ascii="Aptos" w:hAnsi="Aptos"/>
                <w:b/>
                <w:color w:val="2C9468"/>
                <w:sz w:val="16"/>
              </w:rPr>
              <w:t>FINAL CONTROL</w:t>
            </w:r>
          </w:p>
        </w:tc>
        <w:tc>
          <w:tcPr>
            <w:tcW w:type="dxa" w:w="5083"/>
            <w:tcMar>
              <w:top w:w="75" w:type="dxa"/>
              <w:start w:w="100" w:type="dxa"/>
              <w:bottom w:w="75" w:type="dxa"/>
              <w:end w:w="100" w:type="dxa"/>
            </w:tcMar>
            <w:tcBorders>
              <w:bottom w:val="single" w:sz="4" w:color="D8E0E6"/>
            </w:tcBorders>
            <w:vAlign w:val="center"/>
          </w:tcPr>
          <w:p>
            <w:pPr>
              <w:spacing w:after="0"/>
            </w:pPr>
            <w:r>
              <w:rPr>
                <w:rFonts w:ascii="Aptos" w:hAnsi="Aptos"/>
                <w:color w:val="101921"/>
                <w:sz w:val="18"/>
              </w:rPr>
              <w:t>Passing this document to an LLM should now be sufficient to initiate the written work for any task. Finalization still depends on verified SonoHL inputs, current official research and the required human decisions and approvals.</w:t>
            </w:r>
          </w:p>
        </w:tc>
      </w:tr>
    </w:tbl>
    <w:sectPr w:rsidR="00FC693F" w:rsidRPr="0006063C" w:rsidSect="00034616">
      <w:headerReference w:type="default" r:id="rId9"/>
      <w:footerReference w:type="default" r:id="rId10"/>
      <w:pgSz w:w="12240" w:h="15840"/>
      <w:pgMar w:top="936" w:right="1037" w:bottom="936"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ook w:firstColumn="1" w:firstRow="1" w:lastColumn="0" w:lastRow="0" w:noHBand="0" w:noVBand="1" w:val="04A0"/>
    </w:tblPr>
    <w:tblGrid>
      <w:gridCol w:w="3384"/>
      <w:gridCol w:w="3384"/>
      <w:gridCol w:w="3384"/>
    </w:tblGrid>
    <w:tr>
      <w:tc>
        <w:tcPr>
          <w:tcW w:type="dxa" w:w="3384"/>
          <w:tcMar>
            <w:top w:w="0" w:type="dxa"/>
            <w:start w:w="0" w:type="dxa"/>
            <w:bottom w:w="0" w:type="dxa"/>
            <w:end w:w="0" w:type="dxa"/>
          </w:tcMar>
          <w:tcBorders>
            <w:top w:sz="4" w:val="single" w:color="D8E0E6"/>
          </w:tcBorders>
        </w:tcPr>
        <w:p>
          <w:pPr>
            <w:jc w:val="left"/>
          </w:pPr>
          <w:r>
            <w:rPr>
              <w:rFonts w:ascii="Aptos" w:hAnsi="Aptos"/>
              <w:color w:val="54626E"/>
              <w:sz w:val="15"/>
            </w:rPr>
            <w:t>Working plan - not legal or reimbursement advice</w:t>
          </w:r>
        </w:p>
      </w:tc>
      <w:tc>
        <w:tcPr>
          <w:tcW w:type="dxa" w:w="3384"/>
          <w:tcMar>
            <w:top w:w="0" w:type="dxa"/>
            <w:start w:w="0" w:type="dxa"/>
            <w:bottom w:w="0" w:type="dxa"/>
            <w:end w:w="0" w:type="dxa"/>
          </w:tcMar>
          <w:tcBorders>
            <w:top w:sz="4" w:val="single" w:color="D8E0E6"/>
          </w:tcBorders>
        </w:tcPr>
        <w:p>
          <w:pPr>
            <w:jc w:val="center"/>
          </w:pPr>
          <w:r>
            <w:rPr>
              <w:rFonts w:ascii="Aptos" w:hAnsi="Aptos"/>
              <w:color w:val="54626E"/>
              <w:sz w:val="15"/>
            </w:rPr>
            <w:t>Confidential working draft</w:t>
          </w:r>
        </w:p>
      </w:tc>
      <w:tc>
        <w:tcPr>
          <w:tcW w:type="dxa" w:w="3384"/>
          <w:tcMar>
            <w:top w:w="0" w:type="dxa"/>
            <w:start w:w="0" w:type="dxa"/>
            <w:bottom w:w="0" w:type="dxa"/>
            <w:end w:w="0" w:type="dxa"/>
          </w:tcMar>
          <w:tcBorders>
            <w:top w:sz="4" w:val="single" w:color="D8E0E6"/>
          </w:tcBorders>
        </w:tcPr>
        <w:p>
          <w:pPr>
            <w:jc w:val="right"/>
          </w:pPr>
          <w:r>
            <w:rPr>
              <w:rFonts w:ascii="Aptos" w:hAnsi="Aptos"/>
              <w:color w:val="54626E"/>
              <w:sz w:val="15"/>
            </w:rPr>
            <w:t xml:space="preserve">Page </w:t>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C7D80"/>
        <w:sz w:val="16"/>
      </w:rPr>
      <w:t>SONOHL  /  PRE-FDA ROADMAP  /  LLM-EXECUTABLE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0192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E1822"/>
      <w:sz w:val="38"/>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ascii="Aptos Display" w:hAnsi="Aptos Display"/>
      <w:b/>
      <w:bCs/>
      <w:color w:val="0E1822"/>
      <w:sz w:val="28"/>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b/>
      <w:bCs/>
      <w:color w:val="0C7D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20"/>
      <w:contextualSpacing/>
    </w:pPr>
    <w:rPr>
      <w:rFonts w:asciiTheme="majorHAnsi" w:eastAsiaTheme="majorEastAsia" w:hAnsiTheme="majorHAnsi" w:cstheme="majorBidi" w:ascii="Aptos Display" w:hAnsi="Aptos Display"/>
      <w:b/>
      <w:color w:val="0E1822"/>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100"/>
    </w:pPr>
    <w:rPr>
      <w:rFonts w:asciiTheme="majorHAnsi" w:eastAsiaTheme="majorEastAsia" w:hAnsiTheme="majorHAnsi" w:cstheme="majorBidi" w:ascii="Aptos Display" w:hAnsi="Aptos Display"/>
      <w:b w:val="0"/>
      <w:i/>
      <w:iCs/>
      <w:color w:val="54626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admapBullet">
    <w:name w:val="Roadmap Bullet"/>
    <w:basedOn w:val="Normal"/>
    <w:pPr>
      <w:spacing w:after="50" w:line="250" w:lineRule="auto"/>
      <w:ind w:left="317" w:hanging="230"/>
    </w:pPr>
    <w:rPr>
      <w:rFonts w:ascii="Aptos" w:hAnsi="Aptos"/>
      <w:sz w:val="18"/>
    </w:rPr>
  </w:style>
  <w:style w:type="paragraph" w:customStyle="1" w:styleId="RoadmapCheck">
    <w:name w:val="Roadmap Check"/>
    <w:basedOn w:val="RoadmapBulle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SonoHL Pre-FDA Approval Reimbursement Readiness Roadmap - LLM-Executable Edition</dc:title>
  <dc:subject>Detailed task roadmap plus self-contained LLM execution specifications for written regulatory and reimbursement readiness work</dc:subject>
  <dc:creator>SonoHL working draft</dc:creator>
  <cp:keywords>SonoHL, FDA, reimbursement, roadmap, coding, coverage, payment, RPM, RTM, CPT</cp:keywords>
  <dc:description>Version 2.0 adds source hierarchy, non-invention rules, research controls, task-specific inputs/outputs, acceptance criteria, review routing, and file naming.</dc:description>
  <cp:lastModifiedBy/>
  <cp:revision>1</cp:revision>
  <dcterms:created xsi:type="dcterms:W3CDTF">2013-12-23T23:15:00Z</dcterms:created>
  <dcterms:modified xsi:type="dcterms:W3CDTF">2013-12-23T23:15:00Z</dcterms:modified>
  <cp:category/>
</cp:coreProperties>
</file>